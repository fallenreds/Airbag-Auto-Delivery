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Документація: Telegram-бот AirbagAD</w:t>
      </w:r>
    </w:p>
    <w:p>
      <w:r>
        <w:rPr>
          <w:b w:val="0"/>
          <w:i/>
        </w:rPr>
        <w:t>Версія бота: aiogram 2.25.2  |  Дата: 2025</w:t>
      </w:r>
    </w:p>
    <w:p/>
    <w:p>
      <w:pPr>
        <w:pStyle w:val="Heading1"/>
        <w:jc w:val="left"/>
      </w:pPr>
      <w:r>
        <w:t>ЧАСТИНА 1. Функції для користувачів (клієнтів)</w:t>
      </w:r>
    </w:p>
    <w:p>
      <w:r>
        <w:rPr>
          <w:b w:val="0"/>
          <w:i/>
        </w:rPr>
        <w:t>У цьому розділі описані всі дії, доступні звичайному клієнту в Telegram-боті.</w:t>
      </w:r>
    </w:p>
    <w:p/>
    <w:p>
      <w:pPr>
        <w:pStyle w:val="Heading2"/>
        <w:jc w:val="left"/>
      </w:pPr>
      <w:r>
        <w:t>1.1 Команди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Команда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Що робить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Деталі</w:t>
            </w:r>
          </w:p>
        </w:tc>
      </w:tr>
      <w:tr>
        <w:tc>
          <w:tcPr>
            <w:tcW w:type="dxa" w:w="3324"/>
          </w:tcPr>
          <w:p>
            <w:r>
              <w:t>/start</w:t>
            </w:r>
          </w:p>
        </w:tc>
        <w:tc>
          <w:tcPr>
            <w:tcW w:type="dxa" w:w="3324"/>
          </w:tcPr>
          <w:p>
            <w:r>
              <w:t>Вхід до бота</w:t>
            </w:r>
          </w:p>
        </w:tc>
        <w:tc>
          <w:tcPr>
            <w:tcW w:type="dxa" w:w="3324"/>
          </w:tcPr>
          <w:p>
            <w:r>
              <w:t>Якщо викликати як /start &lt;code&gt;, де &lt;code&gt; — одноразовий код із особистого кабінету, бот прив'язує Telegram-акаунт до акаунту клієнта на сайті. Без коду — реєструє нового гостя (bot-visitor) і показує меню.</w:t>
            </w:r>
          </w:p>
        </w:tc>
      </w:tr>
      <w:tr>
        <w:tc>
          <w:tcPr>
            <w:tcW w:type="dxa" w:w="3324"/>
          </w:tcPr>
          <w:p>
            <w:r>
              <w:t>/stop</w:t>
            </w:r>
          </w:p>
        </w:tc>
        <w:tc>
          <w:tcPr>
            <w:tcW w:type="dxa" w:w="3324"/>
          </w:tcPr>
          <w:p>
            <w:r>
              <w:t>Скасувати поточну дію</w:t>
            </w:r>
          </w:p>
        </w:tc>
        <w:tc>
          <w:tcPr>
            <w:tcW w:type="dxa" w:w="3324"/>
          </w:tcPr>
          <w:p>
            <w:r>
              <w:t>Перериває будь-який багатокроковий процес (FSM) і повертає в головне меню.</w:t>
            </w:r>
          </w:p>
        </w:tc>
      </w:tr>
    </w:tbl>
    <w:p/>
    <w:p>
      <w:pPr>
        <w:pStyle w:val="Heading2"/>
        <w:jc w:val="left"/>
      </w:pPr>
      <w:r>
        <w:t>1.2 Текстові кнопки головного меню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Кнопка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Дія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Хто бачить</w:t>
            </w:r>
          </w:p>
        </w:tc>
      </w:tr>
      <w:tr>
        <w:tc>
          <w:tcPr>
            <w:tcW w:type="dxa" w:w="3324"/>
          </w:tcPr>
          <w:p>
            <w:r>
              <w:t>статус</w:t>
            </w:r>
          </w:p>
        </w:tc>
        <w:tc>
          <w:tcPr>
            <w:tcW w:type="dxa" w:w="3324"/>
          </w:tcPr>
          <w:p>
            <w:r>
              <w:t>Показує список активних замовлень клієнта. Для кожного замовлення відображаються: номер, ім'я, адреса, ТТН (якщо є), тип платежу, сума до сплати, статус оплати.</w:t>
            </w:r>
          </w:p>
        </w:tc>
        <w:tc>
          <w:tcPr>
            <w:tcW w:type="dxa" w:w="3324"/>
          </w:tcPr>
          <w:p>
            <w:r>
              <w:t>Тільки авторизований клієнт (прив'язаний акаунт)</w:t>
            </w:r>
          </w:p>
        </w:tc>
      </w:tr>
      <w:tr>
        <w:tc>
          <w:tcPr>
            <w:tcW w:type="dxa" w:w="3324"/>
          </w:tcPr>
          <w:p>
            <w:r>
              <w:t>Зв'язок</w:t>
            </w:r>
          </w:p>
        </w:tc>
        <w:tc>
          <w:tcPr>
            <w:tcW w:type="dxa" w:w="3324"/>
          </w:tcPr>
          <w:p>
            <w:r>
              <w:t>Показує контактну інформацію магазину: телефон менеджера та посилання на профіль Telegram.</w:t>
            </w:r>
          </w:p>
        </w:tc>
        <w:tc>
          <w:tcPr>
            <w:tcW w:type="dxa" w:w="3324"/>
          </w:tcPr>
          <w:p>
            <w:r>
              <w:t>Усі користувачі</w:t>
            </w:r>
          </w:p>
        </w:tc>
      </w:tr>
      <w:tr>
        <w:tc>
          <w:tcPr>
            <w:tcW w:type="dxa" w:w="3324"/>
          </w:tcPr>
          <w:p>
            <w:r>
              <w:t>знижки</w:t>
            </w:r>
          </w:p>
        </w:tc>
        <w:tc>
          <w:tcPr>
            <w:tcW w:type="dxa" w:w="3324"/>
          </w:tcPr>
          <w:p>
            <w:r>
              <w:t>Відображає поточний розмір персональної знижки клієнта, скільки витрачено за поточний місяць, та таблицю порогів знижок (поріг суми → % знижки).</w:t>
            </w:r>
          </w:p>
        </w:tc>
        <w:tc>
          <w:tcPr>
            <w:tcW w:type="dxa" w:w="3324"/>
          </w:tcPr>
          <w:p>
            <w:r>
              <w:t>Тільки авторизований клієнт</w:t>
            </w:r>
          </w:p>
        </w:tc>
      </w:tr>
    </w:tbl>
    <w:p/>
    <w:p>
      <w:pPr>
        <w:pStyle w:val="Heading2"/>
        <w:jc w:val="left"/>
      </w:pPr>
      <w:r>
        <w:t>1.3 Інлайн-кнопки у картці замовлення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1F2"/>
          </w:tcPr>
          <w:p>
            <w:r>
              <w:rPr>
                <w:b/>
              </w:rPr>
              <w:t>Кнопка</w:t>
            </w:r>
          </w:p>
        </w:tc>
        <w:tc>
          <w:tcPr>
            <w:tcW w:type="dxa" w:w="4986"/>
            <w:shd w:val="clear" w:color="auto" w:fill="D9E1F2"/>
          </w:tcPr>
          <w:p>
            <w:r>
              <w:rPr>
                <w:b/>
              </w:rPr>
              <w:t>Дія</w:t>
            </w:r>
          </w:p>
        </w:tc>
      </w:tr>
      <w:tr>
        <w:tc>
          <w:tcPr>
            <w:tcW w:type="dxa" w:w="4986"/>
          </w:tcPr>
          <w:p>
            <w:r>
              <w:t>Відстежити замовлення 🔍</w:t>
            </w:r>
          </w:p>
        </w:tc>
        <w:tc>
          <w:tcPr>
            <w:tcW w:type="dxa" w:w="4986"/>
          </w:tcPr>
          <w:p>
            <w:r>
              <w:t>Перевіряє статус посилки через API Нової Пошти за ТТН замовлення. Виводить: статус, вага, отримувач, відправник, адреси, дати доставки, вартість.</w:t>
            </w:r>
          </w:p>
        </w:tc>
      </w:tr>
      <w:tr>
        <w:tc>
          <w:tcPr>
            <w:tcW w:type="dxa" w:w="4986"/>
          </w:tcPr>
          <w:p>
            <w:r>
              <w:t>Видалити замовлення ❌</w:t>
            </w:r>
          </w:p>
        </w:tc>
        <w:tc>
          <w:tcPr>
            <w:tcW w:type="dxa" w:w="4986"/>
          </w:tcPr>
          <w:p>
            <w:r>
              <w:t>Дозволяє клієнту самостійно видалити своє замовлення (тільки якщо воно на передоплаті та ще не сплачено).</w:t>
            </w:r>
          </w:p>
        </w:tc>
      </w:tr>
      <w:tr>
        <w:tc>
          <w:tcPr>
            <w:tcW w:type="dxa" w:w="4986"/>
          </w:tcPr>
          <w:p>
            <w:r>
              <w:t>Переглянути реквізити</w:t>
            </w:r>
          </w:p>
        </w:tc>
        <w:tc>
          <w:tcPr>
            <w:tcW w:type="dxa" w:w="4986"/>
          </w:tcPr>
          <w:p>
            <w:r>
              <w:t>Показує реквізити магазину для переказу оплати (картка, ПІБ тощо).</w:t>
            </w:r>
          </w:p>
        </w:tc>
      </w:tr>
      <w:tr>
        <w:tc>
          <w:tcPr>
            <w:tcW w:type="dxa" w:w="4986"/>
          </w:tcPr>
          <w:p>
            <w:r>
              <w:t>Відправити фото з оплатою 🖼</w:t>
            </w:r>
          </w:p>
        </w:tc>
        <w:tc>
          <w:tcPr>
            <w:tcW w:type="dxa" w:w="4986"/>
          </w:tcPr>
          <w:p>
            <w:r>
              <w:t>Запускає процес надсилання скриншоту платежу. Клієнт відправляє фото, яке одразу пересилається адміністратору.</w:t>
            </w:r>
          </w:p>
        </w:tc>
      </w:tr>
      <w:tr>
        <w:tc>
          <w:tcPr>
            <w:tcW w:type="dxa" w:w="4986"/>
          </w:tcPr>
          <w:p>
            <w:r>
              <w:t>Статус замовлень 📦</w:t>
            </w:r>
          </w:p>
        </w:tc>
        <w:tc>
          <w:tcPr>
            <w:tcW w:type="dxa" w:w="4986"/>
          </w:tcPr>
          <w:p>
            <w:r>
              <w:t>Ярлик для виклику статусу замовлень (аналог кнопки 'статус').</w:t>
            </w:r>
          </w:p>
        </w:tc>
      </w:tr>
      <w:tr>
        <w:tc>
          <w:tcPr>
            <w:tcW w:type="dxa" w:w="4986"/>
          </w:tcPr>
          <w:p>
            <w:r>
              <w:t>Зв'язок з нами 📞</w:t>
            </w:r>
          </w:p>
        </w:tc>
        <w:tc>
          <w:tcPr>
            <w:tcW w:type="dxa" w:w="4986"/>
          </w:tcPr>
          <w:p>
            <w:r>
              <w:t>Ярлик для показу контактів.</w:t>
            </w:r>
          </w:p>
        </w:tc>
      </w:tr>
    </w:tbl>
    <w:p/>
    <w:p>
      <w:pPr>
        <w:pStyle w:val="Heading2"/>
        <w:jc w:val="left"/>
      </w:pPr>
      <w:r>
        <w:t>1.4 Автоматичні повідомлення клієнту</w:t>
      </w:r>
    </w:p>
    <w:p>
      <w:r>
        <w:rPr>
          <w:b w:val="0"/>
          <w:i/>
        </w:rPr>
        <w:t>Бот автоматично надсилає клієнту такі повідомлення (без його дій):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1F2"/>
          </w:tcPr>
          <w:p>
            <w:r>
              <w:rPr>
                <w:b/>
              </w:rPr>
              <w:t>Подія</w:t>
            </w:r>
          </w:p>
        </w:tc>
        <w:tc>
          <w:tcPr>
            <w:tcW w:type="dxa" w:w="4986"/>
            <w:shd w:val="clear" w:color="auto" w:fill="D9E1F2"/>
          </w:tcPr>
          <w:p>
            <w:r>
              <w:rPr>
                <w:b/>
              </w:rPr>
              <w:t>Повідомлення клієнту</w:t>
            </w:r>
          </w:p>
        </w:tc>
      </w:tr>
      <w:tr>
        <w:tc>
          <w:tcPr>
            <w:tcW w:type="dxa" w:w="4986"/>
          </w:tcPr>
          <w:p>
            <w:r>
              <w:t>Нове замовлення створено</w:t>
            </w:r>
          </w:p>
        </w:tc>
        <w:tc>
          <w:tcPr>
            <w:tcW w:type="dxa" w:w="4986"/>
          </w:tcPr>
          <w:p>
            <w:r>
              <w:t>Картка нового замовлення з деталями (товари, адреса, тип платежу, сума).</w:t>
            </w:r>
          </w:p>
        </w:tc>
      </w:tr>
      <w:tr>
        <w:tc>
          <w:tcPr>
            <w:tcW w:type="dxa" w:w="4986"/>
          </w:tcPr>
          <w:p>
            <w:r>
              <w:t>Замовлення відправлено (ТТН оновлено)</w:t>
            </w:r>
          </w:p>
        </w:tc>
        <w:tc>
          <w:tcPr>
            <w:tcW w:type="dxa" w:w="4986"/>
          </w:tcPr>
          <w:p>
            <w:r>
              <w:t>Повідомлення «Ваше замовлення відправлено» + ТТН + кнопка відстеження.</w:t>
            </w:r>
          </w:p>
        </w:tc>
      </w:tr>
      <w:tr>
        <w:tc>
          <w:tcPr>
            <w:tcW w:type="dxa" w:w="4986"/>
          </w:tcPr>
          <w:p>
            <w:r>
              <w:t>Посилка прибула у відділення</w:t>
            </w:r>
          </w:p>
        </w:tc>
        <w:tc>
          <w:tcPr>
            <w:tcW w:type="dxa" w:w="4986"/>
          </w:tcPr>
          <w:p>
            <w:r>
              <w:t>Повідомлення «Ваше замовлення прибуло у відділення» + кнопка відстеження.</w:t>
            </w:r>
          </w:p>
        </w:tc>
      </w:tr>
      <w:tr>
        <w:tc>
          <w:tcPr>
            <w:tcW w:type="dxa" w:w="4986"/>
          </w:tcPr>
          <w:p>
            <w:r>
              <w:t>Замовлення завершено</w:t>
            </w:r>
          </w:p>
        </w:tc>
        <w:tc>
          <w:tcPr>
            <w:tcW w:type="dxa" w:w="4986"/>
          </w:tcPr>
          <w:p>
            <w:r>
              <w:t>Повідомлення «Дякуємо за замовлення! До нових зустрічей».</w:t>
            </w:r>
          </w:p>
        </w:tc>
      </w:tr>
      <w:tr>
        <w:tc>
          <w:tcPr>
            <w:tcW w:type="dxa" w:w="4986"/>
          </w:tcPr>
          <w:p>
            <w:r>
              <w:t>Замовлення видалено адміністратором</w:t>
            </w:r>
          </w:p>
        </w:tc>
        <w:tc>
          <w:tcPr>
            <w:tcW w:type="dxa" w:w="4986"/>
          </w:tcPr>
          <w:p>
            <w:r>
              <w:t>Повідомлення «Ваше замовлення видалено» + причина (якщо вказана) + кнопка зв'язку.</w:t>
            </w:r>
          </w:p>
        </w:tc>
      </w:tr>
      <w:tr>
        <w:tc>
          <w:tcPr>
            <w:tcW w:type="dxa" w:w="4986"/>
          </w:tcPr>
          <w:p>
            <w:r>
              <w:t>Замовлення об'єднано</w:t>
            </w:r>
          </w:p>
        </w:tc>
        <w:tc>
          <w:tcPr>
            <w:tcW w:type="dxa" w:w="4986"/>
          </w:tcPr>
          <w:p>
            <w:r>
              <w:t>Повідомлення про об'єднання з номером нового замовлення.</w:t>
            </w:r>
          </w:p>
        </w:tc>
      </w:tr>
      <w:tr>
        <w:tc>
          <w:tcPr>
            <w:tcW w:type="dxa" w:w="4986"/>
          </w:tcPr>
          <w:p>
            <w:r>
              <w:t>Тип платежу змінено на НП</w:t>
            </w:r>
          </w:p>
        </w:tc>
        <w:tc>
          <w:tcPr>
            <w:tcW w:type="dxa" w:w="4986"/>
          </w:tcPr>
          <w:p>
            <w:r>
              <w:t>Повідомлення «Тип замовлення змінено на накладений платіж».</w:t>
            </w:r>
          </w:p>
        </w:tc>
      </w:tr>
      <w:tr>
        <w:tc>
          <w:tcPr>
            <w:tcW w:type="dxa" w:w="4986"/>
          </w:tcPr>
          <w:p>
            <w:r>
              <w:t>Нарахована знижка</w:t>
            </w:r>
          </w:p>
        </w:tc>
        <w:tc>
          <w:tcPr>
            <w:tcW w:type="dxa" w:w="4986"/>
          </w:tcPr>
          <w:p>
            <w:r>
              <w:t>Повідомлення «Вам нарахована нова знижка» + кнопка «Знижки».</w:t>
            </w:r>
          </w:p>
        </w:tc>
      </w:tr>
      <w:tr>
        <w:tc>
          <w:tcPr>
            <w:tcW w:type="dxa" w:w="4986"/>
          </w:tcPr>
          <w:p>
            <w:r>
              <w:t>Замовлення не оплачене (нагадування)</w:t>
            </w:r>
          </w:p>
        </w:tc>
        <w:tc>
          <w:tcPr>
            <w:tcW w:type="dxa" w:w="4986"/>
          </w:tcPr>
          <w:p>
            <w:r>
              <w:t>Нагадування про несплачене замовлення (надсилається 1–2 рази з інтервалом ~1 год).</w:t>
            </w:r>
          </w:p>
        </w:tc>
      </w:tr>
    </w:tbl>
    <w:p/>
    <w:p>
      <w:pPr>
        <w:pStyle w:val="Heading1"/>
        <w:jc w:val="left"/>
      </w:pPr>
      <w:r>
        <w:t>ЧАСТИНА 2. Функції для адміністраторів</w:t>
      </w:r>
    </w:p>
    <w:p>
      <w:r>
        <w:rPr>
          <w:b w:val="0"/>
          <w:i/>
        </w:rPr>
        <w:t>Адміністратори мають доступ до панелі управління через команду /admin.</w:t>
      </w:r>
    </w:p>
    <w:p/>
    <w:p>
      <w:pPr>
        <w:pStyle w:val="Heading2"/>
        <w:jc w:val="left"/>
      </w:pPr>
      <w:r>
        <w:t>2.1 Вхід до адмін-панелі (/admin)</w:t>
      </w:r>
    </w:p>
    <w:p>
      <w:r>
        <w:rPr>
          <w:b w:val="0"/>
          <w:i w:val="0"/>
        </w:rPr>
        <w:t>Команда /admin доступна лише для Telegram ID, зареєстрованих у списку адміністраторів (задано в коді). Відкриває меню з кнопками керування.</w:t>
      </w:r>
    </w:p>
    <w:p/>
    <w:p>
      <w:pPr>
        <w:pStyle w:val="Heading2"/>
        <w:jc w:val="left"/>
      </w:pPr>
      <w:r>
        <w:t>2.2 Кнопки адмін-панелі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1F2"/>
          </w:tcPr>
          <w:p>
            <w:r>
              <w:rPr>
                <w:b/>
              </w:rPr>
              <w:t>Кнопка</w:t>
            </w:r>
          </w:p>
        </w:tc>
        <w:tc>
          <w:tcPr>
            <w:tcW w:type="dxa" w:w="4986"/>
            <w:shd w:val="clear" w:color="auto" w:fill="D9E1F2"/>
          </w:tcPr>
          <w:p>
            <w:r>
              <w:rPr>
                <w:b/>
              </w:rPr>
              <w:t>Дія</w:t>
            </w:r>
          </w:p>
        </w:tc>
      </w:tr>
      <w:tr>
        <w:tc>
          <w:tcPr>
            <w:tcW w:type="dxa" w:w="4986"/>
          </w:tcPr>
          <w:p>
            <w:r>
              <w:t>Активні замовлення 📃</w:t>
            </w:r>
          </w:p>
        </w:tc>
        <w:tc>
          <w:tcPr>
            <w:tcW w:type="dxa" w:w="4986"/>
          </w:tcPr>
          <w:p>
            <w:r>
              <w:t>Виводить список усіх незавершених замовлень з деталями. Для кожного — кнопки: перегляд, позначити сплаченим, видалити, об'єднати, змінити на НП, перевірити ТТН.</w:t>
            </w:r>
          </w:p>
        </w:tc>
      </w:tr>
      <w:tr>
        <w:tc>
          <w:tcPr>
            <w:tcW w:type="dxa" w:w="4986"/>
          </w:tcPr>
          <w:p>
            <w:r>
              <w:t>Переглянути усіх клієнтів 👨🏻</w:t>
            </w:r>
          </w:p>
        </w:tc>
        <w:tc>
          <w:tcPr>
            <w:tcW w:type="dxa" w:w="4986"/>
          </w:tcPr>
          <w:p>
            <w:r>
              <w:t>Виводить список усіх клієнтів (ID, ім'я, телефон, email, сума за місяць). Для кожного є кнопка «Додати знижку».</w:t>
            </w:r>
          </w:p>
        </w:tc>
      </w:tr>
      <w:tr>
        <w:tc>
          <w:tcPr>
            <w:tcW w:type="dxa" w:w="4986"/>
          </w:tcPr>
          <w:p>
            <w:r>
              <w:t>Знижки 💎</w:t>
            </w:r>
          </w:p>
        </w:tc>
        <w:tc>
          <w:tcPr>
            <w:tcW w:type="dxa" w:w="4986"/>
          </w:tcPr>
          <w:p>
            <w:r>
              <w:t>Показує таблицю порогів знижок (поріг → %). Кнопка «Редагувати знижки» дозволяє видалити або додати рівень.</w:t>
            </w:r>
          </w:p>
        </w:tc>
      </w:tr>
      <w:tr>
        <w:tc>
          <w:tcPr>
            <w:tcW w:type="dxa" w:w="4986"/>
          </w:tcPr>
          <w:p>
            <w:r>
              <w:t>Встановити реквізити 💳</w:t>
            </w:r>
          </w:p>
        </w:tc>
        <w:tc>
          <w:tcPr>
            <w:tcW w:type="dxa" w:w="4986"/>
          </w:tcPr>
          <w:p>
            <w:r>
              <w:t>Відкриває форму редагування реквізитів магазину (ПІБ, номер картки). Зберігається у props.json.</w:t>
            </w:r>
          </w:p>
        </w:tc>
      </w:tr>
      <w:tr>
        <w:tc>
          <w:tcPr>
            <w:tcW w:type="dxa" w:w="4986"/>
          </w:tcPr>
          <w:p>
            <w:r>
              <w:t>Переглянути реквізити</w:t>
            </w:r>
          </w:p>
        </w:tc>
        <w:tc>
          <w:tcPr>
            <w:tcW w:type="dxa" w:w="4986"/>
          </w:tcPr>
          <w:p>
            <w:r>
              <w:t>Виводить поточні реквізити магазину.</w:t>
            </w:r>
          </w:p>
        </w:tc>
      </w:tr>
      <w:tr>
        <w:tc>
          <w:tcPr>
            <w:tcW w:type="dxa" w:w="4986"/>
          </w:tcPr>
          <w:p>
            <w:r>
              <w:t>Довго не сплачували замовлення 📆</w:t>
            </w:r>
          </w:p>
        </w:tc>
        <w:tc>
          <w:tcPr>
            <w:tcW w:type="dxa" w:w="4986"/>
          </w:tcPr>
          <w:p>
            <w:r>
              <w:t>Показує список замовлень, які не були сплачені вчасно.</w:t>
            </w:r>
          </w:p>
        </w:tc>
      </w:tr>
      <w:tr>
        <w:tc>
          <w:tcPr>
            <w:tcW w:type="dxa" w:w="4986"/>
          </w:tcPr>
          <w:p>
            <w:r>
              <w:t>Так, переглянути несплачені замовлення ⏰</w:t>
            </w:r>
          </w:p>
        </w:tc>
        <w:tc>
          <w:tcPr>
            <w:tcW w:type="dxa" w:w="4986"/>
          </w:tcPr>
          <w:p>
            <w:r>
              <w:t>Фільтрує та показує прострочені несплачені замовлення.</w:t>
            </w:r>
          </w:p>
        </w:tc>
      </w:tr>
      <w:tr>
        <w:tc>
          <w:tcPr>
            <w:tcW w:type="dxa" w:w="4986"/>
          </w:tcPr>
          <w:p>
            <w:r>
              <w:t>Створити оголошення 🖼</w:t>
            </w:r>
          </w:p>
        </w:tc>
        <w:tc>
          <w:tcPr>
            <w:tcW w:type="dxa" w:w="4986"/>
          </w:tcPr>
          <w:p>
            <w:r>
              <w:t>Запускає процес масового розсилання. Вибір формату: з фото чи без. Адмін надсилає повідомлення, бот розсилає їх усім зареєстрованим користувачам.</w:t>
            </w:r>
          </w:p>
        </w:tc>
      </w:tr>
    </w:tbl>
    <w:p/>
    <w:p>
      <w:pPr>
        <w:pStyle w:val="Heading2"/>
        <w:jc w:val="left"/>
      </w:pPr>
      <w:r>
        <w:t>2.3 Управління замовленнями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1F2"/>
          </w:tcPr>
          <w:p>
            <w:r>
              <w:rPr>
                <w:b/>
              </w:rPr>
              <w:t>Дія</w:t>
            </w:r>
          </w:p>
        </w:tc>
        <w:tc>
          <w:tcPr>
            <w:tcW w:type="dxa" w:w="4986"/>
            <w:shd w:val="clear" w:color="auto" w:fill="D9E1F2"/>
          </w:tcPr>
          <w:p>
            <w:r>
              <w:rPr>
                <w:b/>
              </w:rPr>
              <w:t>Опис</w:t>
            </w:r>
          </w:p>
        </w:tc>
      </w:tr>
      <w:tr>
        <w:tc>
          <w:tcPr>
            <w:tcW w:type="dxa" w:w="4986"/>
          </w:tcPr>
          <w:p>
            <w:r>
              <w:t>Переглянути замовлення</w:t>
            </w:r>
          </w:p>
        </w:tc>
        <w:tc>
          <w:tcPr>
            <w:tcW w:type="dxa" w:w="4986"/>
          </w:tcPr>
          <w:p>
            <w:r>
              <w:t>Показує повну картку замовлення: клієнт (з Remonline), адреса, товари, знижка, сума, ТТН, тип та статус платежу.</w:t>
            </w:r>
          </w:p>
        </w:tc>
      </w:tr>
      <w:tr>
        <w:tc>
          <w:tcPr>
            <w:tcW w:type="dxa" w:w="4986"/>
          </w:tcPr>
          <w:p>
            <w:r>
              <w:t>Зробити сплаченим 💸</w:t>
            </w:r>
          </w:p>
        </w:tc>
        <w:tc>
          <w:tcPr>
            <w:tcW w:type="dxa" w:w="4986"/>
          </w:tcPr>
          <w:p>
            <w:r>
              <w:t>Позначає замовлення як оплачене в системі.</w:t>
            </w:r>
          </w:p>
        </w:tc>
      </w:tr>
      <w:tr>
        <w:tc>
          <w:tcPr>
            <w:tcW w:type="dxa" w:w="4986"/>
          </w:tcPr>
          <w:p>
            <w:r>
              <w:t>Видалити замовлення ❌</w:t>
            </w:r>
          </w:p>
        </w:tc>
        <w:tc>
          <w:tcPr>
            <w:tcW w:type="dxa" w:w="4986"/>
          </w:tcPr>
          <w:p>
            <w:r>
              <w:t>Видаляє замовлення. Клієнту надсилається повідомлення.</w:t>
            </w:r>
          </w:p>
        </w:tc>
      </w:tr>
      <w:tr>
        <w:tc>
          <w:tcPr>
            <w:tcW w:type="dxa" w:w="4986"/>
          </w:tcPr>
          <w:p>
            <w:r>
              <w:t>Закрити замовлення ✅</w:t>
            </w:r>
          </w:p>
        </w:tc>
        <w:tc>
          <w:tcPr>
            <w:tcW w:type="dxa" w:w="4986"/>
          </w:tcPr>
          <w:p>
            <w:r>
              <w:t>Завершує замовлення (is_completed = true). Клієнту надсилається повідомлення «Дякуємо».</w:t>
            </w:r>
          </w:p>
        </w:tc>
      </w:tr>
      <w:tr>
        <w:tc>
          <w:tcPr>
            <w:tcW w:type="dxa" w:w="4986"/>
          </w:tcPr>
          <w:p>
            <w:r>
              <w:t>Змінити на накладений платіж 📥</w:t>
            </w:r>
          </w:p>
        </w:tc>
        <w:tc>
          <w:tcPr>
            <w:tcW w:type="dxa" w:w="4986"/>
          </w:tcPr>
          <w:p>
            <w:r>
              <w:t>Змінює тип оплати з передплати на накладений платіж. Клієнту надсилається повідомлення.</w:t>
            </w:r>
          </w:p>
        </w:tc>
      </w:tr>
      <w:tr>
        <w:tc>
          <w:tcPr>
            <w:tcW w:type="dxa" w:w="4986"/>
          </w:tcPr>
          <w:p>
            <w:r>
              <w:t>Відстежити замовлення 🔍</w:t>
            </w:r>
          </w:p>
        </w:tc>
        <w:tc>
          <w:tcPr>
            <w:tcW w:type="dxa" w:w="4986"/>
          </w:tcPr>
          <w:p>
            <w:r>
              <w:t>Перевіряє статус посилки за ТТН через API Нової Пошти.</w:t>
            </w:r>
          </w:p>
        </w:tc>
      </w:tr>
      <w:tr>
        <w:tc>
          <w:tcPr>
            <w:tcW w:type="dxa" w:w="4986"/>
          </w:tcPr>
          <w:p>
            <w:r>
              <w:t>Відправити фото з оплатою 🖼</w:t>
            </w:r>
          </w:p>
        </w:tc>
        <w:tc>
          <w:tcPr>
            <w:tcW w:type="dxa" w:w="4986"/>
          </w:tcPr>
          <w:p>
            <w:r>
              <w:t>Адмін вводить ID замовлення і надсилає фото підтвердження оплати. Фото пересилається всім адміністраторам.</w:t>
            </w:r>
          </w:p>
        </w:tc>
      </w:tr>
      <w:tr>
        <w:tc>
          <w:tcPr>
            <w:tcW w:type="dxa" w:w="4986"/>
          </w:tcPr>
          <w:p>
            <w:r>
              <w:t>Об'єднати з іншим замовленням 🔀</w:t>
            </w:r>
          </w:p>
        </w:tc>
        <w:tc>
          <w:tcPr>
            <w:tcW w:type="dxa" w:w="4986"/>
          </w:tcPr>
          <w:p>
            <w:r>
              <w:t>Об'єднує поточне замовлення з іншим (inline query для вибору цільового замовлення). Клієнту надсилається повідомлення про об'єднання.</w:t>
            </w:r>
          </w:p>
        </w:tc>
      </w:tr>
    </w:tbl>
    <w:p/>
    <w:p>
      <w:pPr>
        <w:pStyle w:val="Heading2"/>
        <w:jc w:val="left"/>
      </w:pPr>
      <w:r>
        <w:t>2.4 Додавання ТТН до замовлення</w:t>
      </w:r>
    </w:p>
    <w:p>
      <w:r>
        <w:rPr>
          <w:b w:val="0"/>
          <w:i w:val="0"/>
        </w:rPr>
        <w:t>Адмін може додати або оновити ТТН (номер відправлення Нової Пошти) до замовлення:</w:t>
      </w:r>
    </w:p>
    <w:p>
      <w:r>
        <w:rPr>
          <w:b w:val="0"/>
          <w:i w:val="0"/>
        </w:rPr>
        <w:t xml:space="preserve">  1. Натиснути кнопку «Додати ТТН» (доступна в картці замовлення або через команду).</w:t>
      </w:r>
    </w:p>
    <w:p>
      <w:r>
        <w:rPr>
          <w:b w:val="0"/>
          <w:i w:val="0"/>
        </w:rPr>
        <w:t xml:space="preserve">  2. Ввести ID замовлення.</w:t>
      </w:r>
    </w:p>
    <w:p>
      <w:r>
        <w:rPr>
          <w:b w:val="0"/>
          <w:i w:val="0"/>
        </w:rPr>
        <w:t xml:space="preserve">  3. Ввести номер ТТН.</w:t>
      </w:r>
    </w:p>
    <w:p>
      <w:r>
        <w:rPr>
          <w:b w:val="0"/>
          <w:i w:val="0"/>
        </w:rPr>
        <w:t xml:space="preserve">  4. Бот оновлює ТТН у системі та сповіщає клієнта про відправлення.</w:t>
      </w:r>
    </w:p>
    <w:p/>
    <w:p>
      <w:pPr>
        <w:pStyle w:val="Heading2"/>
        <w:jc w:val="left"/>
      </w:pPr>
      <w:r>
        <w:t>2.5 Управління знижками</w:t>
      </w:r>
    </w:p>
    <w:p>
      <w:r>
        <w:rPr>
          <w:b w:val="0"/>
          <w:i w:val="0"/>
        </w:rPr>
        <w:t>Два типи операцій зі знижками: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Опис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Формат вводу</w:t>
            </w:r>
          </w:p>
        </w:tc>
      </w:tr>
      <w:tr>
        <w:tc>
          <w:tcPr>
            <w:tcW w:type="dxa" w:w="3324"/>
          </w:tcPr>
          <w:p>
            <w:r>
              <w:t>Додати рівень знижки</w:t>
            </w:r>
          </w:p>
        </w:tc>
        <w:tc>
          <w:tcPr>
            <w:tcW w:type="dxa" w:w="3324"/>
          </w:tcPr>
          <w:p>
            <w:r>
              <w:t>Додає новий поріг у таблицю знижок (місячна сума → %).</w:t>
            </w:r>
          </w:p>
        </w:tc>
        <w:tc>
          <w:tcPr>
            <w:tcW w:type="dxa" w:w="3324"/>
          </w:tcPr>
          <w:p>
            <w:r>
              <w:t>Повідомлення у форматі: сума@відсоток</w:t>
              <w:br/>
              <w:t>Приклад: 5000@10</w:t>
            </w:r>
          </w:p>
        </w:tc>
      </w:tr>
      <w:tr>
        <w:tc>
          <w:tcPr>
            <w:tcW w:type="dxa" w:w="3324"/>
          </w:tcPr>
          <w:p>
            <w:r>
              <w:t>Видалити рівень</w:t>
            </w:r>
          </w:p>
        </w:tc>
        <w:tc>
          <w:tcPr>
            <w:tcW w:type="dxa" w:w="3324"/>
          </w:tcPr>
          <w:p>
            <w:r>
              <w:t>Видаляє вибраний рівень знижки за ID.</w:t>
            </w:r>
          </w:p>
        </w:tc>
        <w:tc>
          <w:tcPr>
            <w:tcW w:type="dxa" w:w="3324"/>
          </w:tcPr>
          <w:p>
            <w:r>
              <w:t>Кнопка «Видалити» поруч із рівнем</w:t>
            </w:r>
          </w:p>
        </w:tc>
      </w:tr>
      <w:tr>
        <w:tc>
          <w:tcPr>
            <w:tcW w:type="dxa" w:w="3324"/>
          </w:tcPr>
          <w:p>
            <w:r>
              <w:t>Додати бонусну знижку клієнту</w:t>
            </w:r>
          </w:p>
        </w:tc>
        <w:tc>
          <w:tcPr>
            <w:tcW w:type="dxa" w:w="3324"/>
          </w:tcPr>
          <w:p>
            <w:r>
              <w:t>Вручну нараховує знижку конкретному клієнту.</w:t>
            </w:r>
          </w:p>
        </w:tc>
        <w:tc>
          <w:tcPr>
            <w:tcW w:type="dxa" w:w="3324"/>
          </w:tcPr>
          <w:p>
            <w:r>
              <w:t>Крок 1: ввести ID клієнта; Крок 2: ввести кількість (%)</w:t>
            </w:r>
          </w:p>
        </w:tc>
      </w:tr>
    </w:tbl>
    <w:p/>
    <w:p>
      <w:pPr>
        <w:pStyle w:val="Heading2"/>
        <w:jc w:val="left"/>
      </w:pPr>
      <w:r>
        <w:t>2.6 Шаблони розсилок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1F2"/>
          </w:tcPr>
          <w:p>
            <w:r>
              <w:rPr>
                <w:b/>
              </w:rPr>
              <w:t>Дія</w:t>
            </w:r>
          </w:p>
        </w:tc>
        <w:tc>
          <w:tcPr>
            <w:tcW w:type="dxa" w:w="4986"/>
            <w:shd w:val="clear" w:color="auto" w:fill="D9E1F2"/>
          </w:tcPr>
          <w:p>
            <w:r>
              <w:rPr>
                <w:b/>
              </w:rPr>
              <w:t>Опис</w:t>
            </w:r>
          </w:p>
        </w:tc>
      </w:tr>
      <w:tr>
        <w:tc>
          <w:tcPr>
            <w:tcW w:type="dxa" w:w="4986"/>
          </w:tcPr>
          <w:p>
            <w:r>
              <w:t>Переглянути шаблони</w:t>
            </w:r>
          </w:p>
        </w:tc>
        <w:tc>
          <w:tcPr>
            <w:tcW w:type="dxa" w:w="4986"/>
          </w:tcPr>
          <w:p>
            <w:r>
              <w:t>Показує список збережених шаблонів з кнопками відправки та видалення.</w:t>
            </w:r>
          </w:p>
        </w:tc>
      </w:tr>
      <w:tr>
        <w:tc>
          <w:tcPr>
            <w:tcW w:type="dxa" w:w="4986"/>
          </w:tcPr>
          <w:p>
            <w:r>
              <w:t>Надіслати шаблон</w:t>
            </w:r>
          </w:p>
        </w:tc>
        <w:tc>
          <w:tcPr>
            <w:tcW w:type="dxa" w:w="4986"/>
          </w:tcPr>
          <w:p>
            <w:r>
              <w:t>Розсилає текст шаблону всім зареєстрованим користувачам бота.</w:t>
            </w:r>
          </w:p>
        </w:tc>
      </w:tr>
      <w:tr>
        <w:tc>
          <w:tcPr>
            <w:tcW w:type="dxa" w:w="4986"/>
          </w:tcPr>
          <w:p>
            <w:r>
              <w:t>Створити шаблон</w:t>
            </w:r>
          </w:p>
        </w:tc>
        <w:tc>
          <w:tcPr>
            <w:tcW w:type="dxa" w:w="4986"/>
          </w:tcPr>
          <w:p>
            <w:r>
              <w:t>Крок 1: ввести назву; Крок 2: ввести текст. Шаблон зберігається через backend API.</w:t>
            </w:r>
          </w:p>
        </w:tc>
      </w:tr>
      <w:tr>
        <w:tc>
          <w:tcPr>
            <w:tcW w:type="dxa" w:w="4986"/>
          </w:tcPr>
          <w:p>
            <w:r>
              <w:t>Видалити шаблон</w:t>
            </w:r>
          </w:p>
        </w:tc>
        <w:tc>
          <w:tcPr>
            <w:tcW w:type="dxa" w:w="4986"/>
          </w:tcPr>
          <w:p>
            <w:r>
              <w:t>Видаляє шаблон за ID.</w:t>
            </w:r>
          </w:p>
        </w:tc>
      </w:tr>
    </w:tbl>
    <w:p/>
    <w:p>
      <w:pPr>
        <w:pStyle w:val="Heading2"/>
        <w:jc w:val="left"/>
      </w:pPr>
      <w:r>
        <w:t>2.7 Автоматичні повідомлення адміністратору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1F2"/>
          </w:tcPr>
          <w:p>
            <w:r>
              <w:rPr>
                <w:b/>
              </w:rPr>
              <w:t>Подія</w:t>
            </w:r>
          </w:p>
        </w:tc>
        <w:tc>
          <w:tcPr>
            <w:tcW w:type="dxa" w:w="4986"/>
            <w:shd w:val="clear" w:color="auto" w:fill="D9E1F2"/>
          </w:tcPr>
          <w:p>
            <w:r>
              <w:rPr>
                <w:b/>
              </w:rPr>
              <w:t>Повідомлення адміністратору</w:t>
            </w:r>
          </w:p>
        </w:tc>
      </w:tr>
      <w:tr>
        <w:tc>
          <w:tcPr>
            <w:tcW w:type="dxa" w:w="4986"/>
          </w:tcPr>
          <w:p>
            <w:r>
              <w:t>Новий клієнт зареєструвався</w:t>
            </w:r>
          </w:p>
        </w:tc>
        <w:tc>
          <w:tcPr>
            <w:tcW w:type="dxa" w:w="4986"/>
          </w:tcPr>
          <w:p>
            <w:r>
              <w:t>Повідомлення з ID, ім'ям, прізвищем та телефоном нового клієнта.</w:t>
            </w:r>
          </w:p>
        </w:tc>
      </w:tr>
      <w:tr>
        <w:tc>
          <w:tcPr>
            <w:tcW w:type="dxa" w:w="4986"/>
          </w:tcPr>
          <w:p>
            <w:r>
              <w:t>Нове замовлення</w:t>
            </w:r>
          </w:p>
        </w:tc>
        <w:tc>
          <w:tcPr>
            <w:tcW w:type="dxa" w:w="4986"/>
          </w:tcPr>
          <w:p>
            <w:r>
              <w:t>«Нове замовлення в remonline успішно створено!»</w:t>
            </w:r>
          </w:p>
        </w:tc>
      </w:tr>
      <w:tr>
        <w:tc>
          <w:tcPr>
            <w:tcW w:type="dxa" w:w="4986"/>
          </w:tcPr>
          <w:p>
            <w:r>
              <w:t>Нове замовлення з передоплатою</w:t>
            </w:r>
          </w:p>
        </w:tc>
        <w:tc>
          <w:tcPr>
            <w:tcW w:type="dxa" w:w="4986"/>
          </w:tcPr>
          <w:p>
            <w:r>
              <w:t>Повна картка замовлення + кнопки керування.</w:t>
            </w:r>
          </w:p>
        </w:tc>
      </w:tr>
      <w:tr>
        <w:tc>
          <w:tcPr>
            <w:tcW w:type="dxa" w:w="4986"/>
          </w:tcPr>
          <w:p>
            <w:r>
              <w:t>Нове замовлення з НП</w:t>
            </w:r>
          </w:p>
        </w:tc>
        <w:tc>
          <w:tcPr>
            <w:tcW w:type="dxa" w:w="4986"/>
          </w:tcPr>
          <w:p>
            <w:r>
              <w:t>«Нове замовлення з накладеним платежом!» + ID замовлення.</w:t>
            </w:r>
          </w:p>
        </w:tc>
      </w:tr>
      <w:tr>
        <w:tc>
          <w:tcPr>
            <w:tcW w:type="dxa" w:w="4986"/>
          </w:tcPr>
          <w:p>
            <w:r>
              <w:t>Замовлення видалено</w:t>
            </w:r>
          </w:p>
        </w:tc>
        <w:tc>
          <w:tcPr>
            <w:tcW w:type="dxa" w:w="4986"/>
          </w:tcPr>
          <w:p>
            <w:r>
              <w:t>Підтвердження видалення.</w:t>
            </w:r>
          </w:p>
        </w:tc>
      </w:tr>
      <w:tr>
        <w:tc>
          <w:tcPr>
            <w:tcW w:type="dxa" w:w="4986"/>
          </w:tcPr>
          <w:p>
            <w:r>
              <w:t>Помилка Remonline timeout</w:t>
            </w:r>
          </w:p>
        </w:tc>
        <w:tc>
          <w:tcPr>
            <w:tcW w:type="dxa" w:w="4986"/>
          </w:tcPr>
          <w:p>
            <w:r>
              <w:t>Повідомлення про помилку синхронізації з Remonline CRM та ID замовлення для перевірки.</w:t>
            </w:r>
          </w:p>
        </w:tc>
      </w:tr>
      <w:tr>
        <w:tc>
          <w:tcPr>
            <w:tcW w:type="dxa" w:w="4986"/>
          </w:tcPr>
          <w:p>
            <w:r>
              <w:t>Несплачені замовлення (щогодинно)</w:t>
            </w:r>
          </w:p>
        </w:tc>
        <w:tc>
          <w:tcPr>
            <w:tcW w:type="dxa" w:w="4986"/>
          </w:tcPr>
          <w:p>
            <w:r>
              <w:t>Кількість несплачених замовлень.</w:t>
            </w:r>
          </w:p>
        </w:tc>
      </w:tr>
    </w:tbl>
    <w:p/>
    <w:p>
      <w:pPr>
        <w:pStyle w:val="Heading1"/>
        <w:jc w:val="left"/>
      </w:pPr>
      <w:r>
        <w:t>ЧАСТИНА 3. Внутрішні (підкапотні) функції</w:t>
      </w:r>
    </w:p>
    <w:p>
      <w:r>
        <w:rPr>
          <w:b w:val="0"/>
          <w:i/>
        </w:rPr>
        <w:t>Цей розділ призначений для розробників. Описані модулі, класи та функції, що забезпечують роботу бота.</w:t>
      </w:r>
    </w:p>
    <w:p/>
    <w:p>
      <w:pPr>
        <w:pStyle w:val="Heading2"/>
        <w:jc w:val="left"/>
      </w:pPr>
      <w:r>
        <w:t>3.1 FSM-стани (bot/States.py)</w:t>
      </w:r>
    </w:p>
    <w:p>
      <w:r>
        <w:rPr>
          <w:b w:val="0"/>
          <w:i w:val="0"/>
        </w:rPr>
        <w:t>Для багатокрокових діалогів використовується aiogram FSM (Finite State Machine). Стани зберігаються у пам'яті (MemoryStorage).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Клас стану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Кроки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Призначення</w:t>
            </w:r>
          </w:p>
        </w:tc>
      </w:tr>
      <w:tr>
        <w:tc>
          <w:tcPr>
            <w:tcW w:type="dxa" w:w="3324"/>
          </w:tcPr>
          <w:p>
            <w:r>
              <w:t>NewTTN</w:t>
            </w:r>
          </w:p>
        </w:tc>
        <w:tc>
          <w:tcPr>
            <w:tcW w:type="dxa" w:w="3324"/>
          </w:tcPr>
          <w:p>
            <w:r>
              <w:t>order_id → ttn_state</w:t>
            </w:r>
          </w:p>
        </w:tc>
        <w:tc>
          <w:tcPr>
            <w:tcW w:type="dxa" w:w="3324"/>
          </w:tcPr>
          <w:p>
            <w:r>
              <w:t>Додавання ТТН до замовлення</w:t>
            </w:r>
          </w:p>
        </w:tc>
      </w:tr>
      <w:tr>
        <w:tc>
          <w:tcPr>
            <w:tcW w:type="dxa" w:w="3324"/>
          </w:tcPr>
          <w:p>
            <w:r>
              <w:t>NewPost</w:t>
            </w:r>
          </w:p>
        </w:tc>
        <w:tc>
          <w:tcPr>
            <w:tcW w:type="dxa" w:w="3324"/>
          </w:tcPr>
          <w:p>
            <w:r>
              <w:t>set → messages</w:t>
            </w:r>
          </w:p>
        </w:tc>
        <w:tc>
          <w:tcPr>
            <w:tcW w:type="dxa" w:w="3324"/>
          </w:tcPr>
          <w:p>
            <w:r>
              <w:t>Створення масової розсилки</w:t>
            </w:r>
          </w:p>
        </w:tc>
      </w:tr>
      <w:tr>
        <w:tc>
          <w:tcPr>
            <w:tcW w:type="dxa" w:w="3324"/>
          </w:tcPr>
          <w:p>
            <w:r>
              <w:t>NewTextPost</w:t>
            </w:r>
          </w:p>
        </w:tc>
        <w:tc>
          <w:tcPr>
            <w:tcW w:type="dxa" w:w="3324"/>
          </w:tcPr>
          <w:p>
            <w:r>
              <w:t>text</w:t>
            </w:r>
          </w:p>
        </w:tc>
        <w:tc>
          <w:tcPr>
            <w:tcW w:type="dxa" w:w="3324"/>
          </w:tcPr>
          <w:p>
            <w:r>
              <w:t>Текстова розсилка без фото</w:t>
            </w:r>
          </w:p>
        </w:tc>
      </w:tr>
      <w:tr>
        <w:tc>
          <w:tcPr>
            <w:tcW w:type="dxa" w:w="3324"/>
          </w:tcPr>
          <w:p>
            <w:r>
              <w:t>NewClientDiscount</w:t>
            </w:r>
          </w:p>
        </w:tc>
        <w:tc>
          <w:tcPr>
            <w:tcW w:type="dxa" w:w="3324"/>
          </w:tcPr>
          <w:p>
            <w:r>
              <w:t>client_id → count</w:t>
            </w:r>
          </w:p>
        </w:tc>
        <w:tc>
          <w:tcPr>
            <w:tcW w:type="dxa" w:w="3324"/>
          </w:tcPr>
          <w:p>
            <w:r>
              <w:t>Ручне нарахування знижки клієнту</w:t>
            </w:r>
          </w:p>
        </w:tc>
      </w:tr>
      <w:tr>
        <w:tc>
          <w:tcPr>
            <w:tcW w:type="dxa" w:w="3324"/>
          </w:tcPr>
          <w:p>
            <w:r>
              <w:t>NewPaymentData</w:t>
            </w:r>
          </w:p>
        </w:tc>
        <w:tc>
          <w:tcPr>
            <w:tcW w:type="dxa" w:w="3324"/>
          </w:tcPr>
          <w:p>
            <w:r>
              <w:t>order_id → photo</w:t>
            </w:r>
          </w:p>
        </w:tc>
        <w:tc>
          <w:tcPr>
            <w:tcW w:type="dxa" w:w="3324"/>
          </w:tcPr>
          <w:p>
            <w:r>
              <w:t>Надсилання фото підтвердження оплати</w:t>
            </w:r>
          </w:p>
        </w:tc>
      </w:tr>
      <w:tr>
        <w:tc>
          <w:tcPr>
            <w:tcW w:type="dxa" w:w="3324"/>
          </w:tcPr>
          <w:p>
            <w:r>
              <w:t>NewProps</w:t>
            </w:r>
          </w:p>
        </w:tc>
        <w:tc>
          <w:tcPr>
            <w:tcW w:type="dxa" w:w="3324"/>
          </w:tcPr>
          <w:p>
            <w:r>
              <w:t>set → full_name → card</w:t>
            </w:r>
          </w:p>
        </w:tc>
        <w:tc>
          <w:tcPr>
            <w:tcW w:type="dxa" w:w="3324"/>
          </w:tcPr>
          <w:p>
            <w:r>
              <w:t>Редагування реквізитів магазину</w:t>
            </w:r>
          </w:p>
        </w:tc>
      </w:tr>
      <w:tr>
        <w:tc>
          <w:tcPr>
            <w:tcW w:type="dxa" w:w="3324"/>
          </w:tcPr>
          <w:p>
            <w:r>
              <w:t>NewTemplate</w:t>
            </w:r>
          </w:p>
        </w:tc>
        <w:tc>
          <w:tcPr>
            <w:tcW w:type="dxa" w:w="3324"/>
          </w:tcPr>
          <w:p>
            <w:r>
              <w:t>name → text</w:t>
            </w:r>
          </w:p>
        </w:tc>
        <w:tc>
          <w:tcPr>
            <w:tcW w:type="dxa" w:w="3324"/>
          </w:tcPr>
          <w:p>
            <w:r>
              <w:t>Створення шаблону розсилки</w:t>
            </w:r>
          </w:p>
        </w:tc>
      </w:tr>
      <w:tr>
        <w:tc>
          <w:tcPr>
            <w:tcW w:type="dxa" w:w="3324"/>
          </w:tcPr>
          <w:p>
            <w:r>
              <w:t>MergeOrderState</w:t>
            </w:r>
          </w:p>
        </w:tc>
        <w:tc>
          <w:tcPr>
            <w:tcW w:type="dxa" w:w="3324"/>
          </w:tcPr>
          <w:p>
            <w:r>
              <w:t>source_order_id → target_order_id</w:t>
            </w:r>
          </w:p>
        </w:tc>
        <w:tc>
          <w:tcPr>
            <w:tcW w:type="dxa" w:w="3324"/>
          </w:tcPr>
          <w:p>
            <w:r>
              <w:t>Об'єднання замовлень</w:t>
            </w:r>
          </w:p>
        </w:tc>
      </w:tr>
    </w:tbl>
    <w:p/>
    <w:p>
      <w:pPr>
        <w:pStyle w:val="Heading2"/>
        <w:jc w:val="left"/>
      </w:pPr>
      <w:r>
        <w:t>3.2 Фонові задачі (bot/updates.py)</w:t>
      </w:r>
    </w:p>
    <w:p>
      <w:r>
        <w:rPr>
          <w:b w:val="0"/>
          <w:i w:val="0"/>
        </w:rPr>
        <w:t>Три асинхронні задачі запускаються при старті бота через asyncio та виконуються нескінченно.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Функція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Інтервал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Що робить</w:t>
            </w:r>
          </w:p>
        </w:tc>
      </w:tr>
      <w:tr>
        <w:tc>
          <w:tcPr>
            <w:tcW w:type="dxa" w:w="3324"/>
          </w:tcPr>
          <w:p>
            <w:r>
              <w:t>order_updates(bot, admin_list)</w:t>
            </w:r>
          </w:p>
        </w:tc>
        <w:tc>
          <w:tcPr>
            <w:tcW w:type="dxa" w:w="3324"/>
          </w:tcPr>
          <w:p>
            <w:r>
              <w:t>кожні 10 секунд</w:t>
            </w:r>
          </w:p>
        </w:tc>
        <w:tc>
          <w:tcPr>
            <w:tcW w:type="dxa" w:w="3324"/>
          </w:tcPr>
          <w:p>
            <w:r>
              <w:t>Опитує endpoint /api/v2/order-events/ на наявність нових подій замовлень. Обробляє типи: DELETED, MERGED, CREATED_ADMIN_MESSAGE, CREATED_CLIENT_MESSAGE, FINISHED, TTN_UPDATED, IN_BRANCH, remonline timeout. Після обробки видаляє запис події.</w:t>
            </w:r>
          </w:p>
        </w:tc>
      </w:tr>
      <w:tr>
        <w:tc>
          <w:tcPr>
            <w:tcW w:type="dxa" w:w="3324"/>
          </w:tcPr>
          <w:p>
            <w:r>
              <w:t>get_no_paid_orders(bot, admin_list)</w:t>
            </w:r>
          </w:p>
        </w:tc>
        <w:tc>
          <w:tcPr>
            <w:tcW w:type="dxa" w:w="3324"/>
          </w:tcPr>
          <w:p>
            <w:r>
              <w:t>кожну годину (3600 с)</w:t>
            </w:r>
          </w:p>
        </w:tc>
        <w:tc>
          <w:tcPr>
            <w:tcW w:type="dxa" w:w="3324"/>
          </w:tcPr>
          <w:p>
            <w:r>
              <w:t>Отримує список прострочених несплачених замовлень. Надсилає нагадування клієнтам (максимум 2 рази, лічильник remember_count). Повідомляє адмінів про кількість несплачених замовлень.</w:t>
            </w:r>
          </w:p>
        </w:tc>
      </w:tr>
      <w:tr>
        <w:tc>
          <w:tcPr>
            <w:tcW w:type="dxa" w:w="3324"/>
          </w:tcPr>
          <w:p>
            <w:r>
              <w:t>client_updates(bot, admin_list)</w:t>
            </w:r>
          </w:p>
        </w:tc>
        <w:tc>
          <w:tcPr>
            <w:tcW w:type="dxa" w:w="3324"/>
          </w:tcPr>
          <w:p>
            <w:r>
              <w:t>кожні 10 секунд</w:t>
            </w:r>
          </w:p>
        </w:tc>
        <w:tc>
          <w:tcPr>
            <w:tcW w:type="dxa" w:w="3324"/>
          </w:tcPr>
          <w:p>
            <w:r>
              <w:t>Опитує /api/v2/client-events/ на нових клієнтів. При події CREATED — надсилає адміністратору дані нового клієнта. Після обробки видаляє запис події.</w:t>
            </w:r>
          </w:p>
        </w:tc>
      </w:tr>
    </w:tbl>
    <w:p/>
    <w:p>
      <w:pPr>
        <w:pStyle w:val="Heading2"/>
        <w:jc w:val="left"/>
      </w:pPr>
      <w:r>
        <w:t>3.3 API-клієнт (bot/api.py)</w:t>
      </w:r>
    </w:p>
    <w:p>
      <w:r>
        <w:rPr>
          <w:b w:val="0"/>
          <w:i w:val="0"/>
        </w:rPr>
        <w:t>Всі HTTP-запити до Django-бекенду виконуються через aiohttp. Аутентифікація — заголовок x-api-key. Базовий URL задається через змінну середовища BACKEND_API_BASE.</w:t>
      </w:r>
    </w:p>
    <w:p/>
    <w:p>
      <w:pPr>
        <w:pStyle w:val="Heading3"/>
        <w:jc w:val="left"/>
      </w:pPr>
      <w:r>
        <w:t>3.3.1 Пагінація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1F2"/>
          </w:tcPr>
          <w:p>
            <w:r>
              <w:rPr>
                <w:b/>
              </w:rPr>
              <w:t>Функція</w:t>
            </w:r>
          </w:p>
        </w:tc>
        <w:tc>
          <w:tcPr>
            <w:tcW w:type="dxa" w:w="4986"/>
            <w:shd w:val="clear" w:color="auto" w:fill="D9E1F2"/>
          </w:tcPr>
          <w:p>
            <w:r>
              <w:rPr>
                <w:b/>
              </w:rPr>
              <w:t>Опис</w:t>
            </w:r>
          </w:p>
        </w:tc>
      </w:tr>
      <w:tr>
        <w:tc>
          <w:tcPr>
            <w:tcW w:type="dxa" w:w="4986"/>
          </w:tcPr>
          <w:p>
            <w:r>
              <w:t>_fetch_paginated(endpoint, limit)</w:t>
            </w:r>
          </w:p>
        </w:tc>
        <w:tc>
          <w:tcPr>
            <w:tcW w:type="dxa" w:w="4986"/>
          </w:tcPr>
          <w:p>
            <w:r>
              <w:t>Універсальна функція для отримання всіх записів з пагінованих ендпоінтів. Крок пагінації: 100 записів. Зупиняється коли next=null або досягнуто limit.</w:t>
            </w:r>
          </w:p>
        </w:tc>
      </w:tr>
    </w:tbl>
    <w:p/>
    <w:p>
      <w:pPr>
        <w:pStyle w:val="Heading3"/>
        <w:jc w:val="left"/>
      </w:pPr>
      <w:r>
        <w:t>3.3.2 Замовлення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Функція</w:t>
            </w:r>
          </w:p>
        </w:tc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HTTP-метод + URL</w:t>
            </w:r>
          </w:p>
        </w:tc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Опис</w:t>
            </w:r>
          </w:p>
        </w:tc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493"/>
          </w:tcPr>
          <w:p>
            <w:r>
              <w:t>get_orders_by_tg_id(telegram_id)</w:t>
            </w:r>
          </w:p>
        </w:tc>
        <w:tc>
          <w:tcPr>
            <w:tcW w:type="dxa" w:w="2493"/>
          </w:tcPr>
          <w:p>
            <w:r>
              <w:t>GET /api/v2/orders?telegram_id=...</w:t>
            </w:r>
          </w:p>
        </w:tc>
        <w:tc>
          <w:tcPr>
            <w:tcW w:type="dxa" w:w="2493"/>
          </w:tcPr>
          <w:p>
            <w:r>
              <w:t>Всі замовлення користувача за Telegram ID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get_order_by_id(order_id)</w:t>
            </w:r>
          </w:p>
        </w:tc>
        <w:tc>
          <w:tcPr>
            <w:tcW w:type="dxa" w:w="2493"/>
          </w:tcPr>
          <w:p>
            <w:r>
              <w:t>GET /api/v2/orders/{id}</w:t>
            </w:r>
          </w:p>
        </w:tc>
        <w:tc>
          <w:tcPr>
            <w:tcW w:type="dxa" w:w="2493"/>
          </w:tcPr>
          <w:p>
            <w:r>
              <w:t>Замовлення за ID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get_active_orders(limit)</w:t>
            </w:r>
          </w:p>
        </w:tc>
        <w:tc>
          <w:tcPr>
            <w:tcW w:type="dxa" w:w="2493"/>
          </w:tcPr>
          <w:p>
            <w:r>
              <w:t>GET /api/v2/orders?is_completed=0</w:t>
            </w:r>
          </w:p>
        </w:tc>
        <w:tc>
          <w:tcPr>
            <w:tcW w:type="dxa" w:w="2493"/>
          </w:tcPr>
          <w:p>
            <w:r>
              <w:t>Всі активні замовлення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get_active_orders_by_telegram_id(telegram_id)</w:t>
            </w:r>
          </w:p>
        </w:tc>
        <w:tc>
          <w:tcPr>
            <w:tcW w:type="dxa" w:w="2493"/>
          </w:tcPr>
          <w:p>
            <w:r>
              <w:t>GET /api/v2/orders?is_completed=0&amp;telegram_id=...</w:t>
            </w:r>
          </w:p>
        </w:tc>
        <w:tc>
          <w:tcPr>
            <w:tcW w:type="dxa" w:w="2493"/>
          </w:tcPr>
          <w:p>
            <w:r>
              <w:t>Активні замовлення конкретного користувача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unpaid_overdue(limit)</w:t>
            </w:r>
          </w:p>
        </w:tc>
        <w:tc>
          <w:tcPr>
            <w:tcW w:type="dxa" w:w="2493"/>
          </w:tcPr>
          <w:p>
            <w:r>
              <w:t>GET /api/v2/orders/unpaid-overdue/</w:t>
            </w:r>
          </w:p>
        </w:tc>
        <w:tc>
          <w:tcPr>
            <w:tcW w:type="dxa" w:w="2493"/>
          </w:tcPr>
          <w:p>
            <w:r>
              <w:t>Прострочені несплачені замовлення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update_no_paid_remember_count(order_id, remember_count)</w:t>
            </w:r>
          </w:p>
        </w:tc>
        <w:tc>
          <w:tcPr>
            <w:tcW w:type="dxa" w:w="2493"/>
          </w:tcPr>
          <w:p>
            <w:r>
              <w:t>PATCH /api/v2/orders/{id}/</w:t>
            </w:r>
          </w:p>
        </w:tc>
        <w:tc>
          <w:tcPr>
            <w:tcW w:type="dxa" w:w="2493"/>
          </w:tcPr>
          <w:p>
            <w:r>
              <w:t>Оновлення лічильника нагадувань про несплату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delete_order(order_id)</w:t>
            </w:r>
          </w:p>
        </w:tc>
        <w:tc>
          <w:tcPr>
            <w:tcW w:type="dxa" w:w="2493"/>
          </w:tcPr>
          <w:p>
            <w:r>
              <w:t>DELETE /api/v2/orders/{id}/</w:t>
            </w:r>
          </w:p>
        </w:tc>
        <w:tc>
          <w:tcPr>
            <w:tcW w:type="dxa" w:w="2493"/>
          </w:tcPr>
          <w:p>
            <w:r>
              <w:t>Видалення замовлення</w:t>
            </w:r>
          </w:p>
        </w:tc>
        <w:tc>
          <w:tcPr>
            <w:tcW w:type="dxa" w:w="2493"/>
          </w:tcPr>
          <w:p>
            <w:r>
              <w:t>✅ Виправлено (була опечатка /order/)</w:t>
            </w:r>
          </w:p>
        </w:tc>
      </w:tr>
      <w:tr>
        <w:tc>
          <w:tcPr>
            <w:tcW w:type="dxa" w:w="2493"/>
          </w:tcPr>
          <w:p>
            <w:r>
              <w:t>make_pay_order(order_id)</w:t>
            </w:r>
          </w:p>
        </w:tc>
        <w:tc>
          <w:tcPr>
            <w:tcW w:type="dxa" w:w="2493"/>
          </w:tcPr>
          <w:p>
            <w:r>
              <w:t>PATCH /api/v2/orders/{id}/ {"is_paid": true}</w:t>
            </w:r>
          </w:p>
        </w:tc>
        <w:tc>
          <w:tcPr>
            <w:tcW w:type="dxa" w:w="2493"/>
          </w:tcPr>
          <w:p>
            <w:r>
              <w:t>Позначити замовлення як сплачене</w:t>
            </w:r>
          </w:p>
        </w:tc>
        <w:tc>
          <w:tcPr>
            <w:tcW w:type="dxa" w:w="2493"/>
          </w:tcPr>
          <w:p>
            <w:r>
              <w:t>✅ Виправлено</w:t>
            </w:r>
          </w:p>
        </w:tc>
      </w:tr>
      <w:tr>
        <w:tc>
          <w:tcPr>
            <w:tcW w:type="dxa" w:w="2493"/>
          </w:tcPr>
          <w:p>
            <w:r>
              <w:t>merge_order(source_id, target_id)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Об'єднання двох замовлень</w:t>
            </w:r>
          </w:p>
        </w:tc>
        <w:tc>
          <w:tcPr>
            <w:tcW w:type="dxa" w:w="2493"/>
          </w:tcPr>
          <w:p>
            <w:r>
              <w:t>⚠️ Потребує реалізації на бекенді</w:t>
            </w:r>
          </w:p>
        </w:tc>
      </w:tr>
      <w:tr>
        <w:tc>
          <w:tcPr>
            <w:tcW w:type="dxa" w:w="2493"/>
          </w:tcPr>
          <w:p>
            <w:r>
              <w:t>update_ttn(order_id, ttn)</w:t>
            </w:r>
          </w:p>
        </w:tc>
        <w:tc>
          <w:tcPr>
            <w:tcW w:type="dxa" w:w="2493"/>
          </w:tcPr>
          <w:p>
            <w:r>
              <w:t>PATCH /api/v2/orders/{id}/ {"ttn": ...}</w:t>
            </w:r>
          </w:p>
        </w:tc>
        <w:tc>
          <w:tcPr>
            <w:tcW w:type="dxa" w:w="2493"/>
          </w:tcPr>
          <w:p>
            <w:r>
              <w:t>Оновлення ТТН замовлення</w:t>
            </w:r>
          </w:p>
        </w:tc>
        <w:tc>
          <w:tcPr>
            <w:tcW w:type="dxa" w:w="2493"/>
          </w:tcPr>
          <w:p>
            <w:r>
              <w:t>✅ Виправлено</w:t>
            </w:r>
          </w:p>
        </w:tc>
      </w:tr>
      <w:tr>
        <w:tc>
          <w:tcPr>
            <w:tcW w:type="dxa" w:w="2493"/>
          </w:tcPr>
          <w:p>
            <w:r>
              <w:t>finish_order(order_id)</w:t>
            </w:r>
          </w:p>
        </w:tc>
        <w:tc>
          <w:tcPr>
            <w:tcW w:type="dxa" w:w="2493"/>
          </w:tcPr>
          <w:p>
            <w:r>
              <w:t>PATCH /api/v2/orders/{id}/ {"is_completed": true}</w:t>
            </w:r>
          </w:p>
        </w:tc>
        <w:tc>
          <w:tcPr>
            <w:tcW w:type="dxa" w:w="2493"/>
          </w:tcPr>
          <w:p>
            <w:r>
              <w:t>Завершення (деактивація) замовлення</w:t>
            </w:r>
          </w:p>
        </w:tc>
        <w:tc>
          <w:tcPr>
            <w:tcW w:type="dxa" w:w="2493"/>
          </w:tcPr>
          <w:p>
            <w:r>
              <w:t>✅ Виправлено</w:t>
            </w:r>
          </w:p>
        </w:tc>
      </w:tr>
      <w:tr>
        <w:tc>
          <w:tcPr>
            <w:tcW w:type="dxa" w:w="2493"/>
          </w:tcPr>
          <w:p>
            <w:r>
              <w:t>change_to_not_prepayment(order_id)</w:t>
            </w:r>
          </w:p>
        </w:tc>
        <w:tc>
          <w:tcPr>
            <w:tcW w:type="dxa" w:w="2493"/>
          </w:tcPr>
          <w:p>
            <w:r>
              <w:t>PATCH /api/v2/orders/{id}/ {"prepayment": false}</w:t>
            </w:r>
          </w:p>
        </w:tc>
        <w:tc>
          <w:tcPr>
            <w:tcW w:type="dxa" w:w="2493"/>
          </w:tcPr>
          <w:p>
            <w:r>
              <w:t>Зміна типу оплати на накладений платіж</w:t>
            </w:r>
          </w:p>
        </w:tc>
        <w:tc>
          <w:tcPr>
            <w:tcW w:type="dxa" w:w="2493"/>
          </w:tcPr>
          <w:p>
            <w:r>
              <w:t>✅ Виправлено</w:t>
            </w:r>
          </w:p>
        </w:tc>
      </w:tr>
      <w:tr>
        <w:tc>
          <w:tcPr>
            <w:tcW w:type="dxa" w:w="2493"/>
          </w:tcPr>
          <w:p>
            <w:r>
              <w:t>get_order_by_ttn(ttn)</w:t>
            </w:r>
          </w:p>
        </w:tc>
        <w:tc>
          <w:tcPr>
            <w:tcW w:type="dxa" w:w="2493"/>
          </w:tcPr>
          <w:p>
            <w:r>
              <w:t>GET /api/v2/orders?ttn=...</w:t>
            </w:r>
          </w:p>
        </w:tc>
        <w:tc>
          <w:tcPr>
            <w:tcW w:type="dxa" w:w="2493"/>
          </w:tcPr>
          <w:p>
            <w:r>
              <w:t>Пошук замовлення за ТТН</w:t>
            </w:r>
          </w:p>
        </w:tc>
        <w:tc>
          <w:tcPr>
            <w:tcW w:type="dxa" w:w="2493"/>
          </w:tcPr>
          <w:p>
            <w:r>
              <w:t>✅ Виправлено (була опечатка /order)</w:t>
            </w:r>
          </w:p>
        </w:tc>
      </w:tr>
      <w:tr>
        <w:tc>
          <w:tcPr>
            <w:tcW w:type="dxa" w:w="2493"/>
          </w:tcPr>
          <w:p>
            <w:r>
              <w:t>update_branch_remember_count(order_id)</w:t>
            </w:r>
          </w:p>
        </w:tc>
        <w:tc>
          <w:tcPr>
            <w:tcW w:type="dxa" w:w="2493"/>
          </w:tcPr>
          <w:p>
            <w:r>
              <w:t>PATCH /api/v2/orders/{id}/ {"branch_remember_count": n+1}</w:t>
            </w:r>
          </w:p>
        </w:tc>
        <w:tc>
          <w:tcPr>
            <w:tcW w:type="dxa" w:w="2493"/>
          </w:tcPr>
          <w:p>
            <w:r>
              <w:t>Оновлення лічильника нагадувань про посилку у відділенні</w:t>
            </w:r>
          </w:p>
        </w:tc>
        <w:tc>
          <w:tcPr>
            <w:tcW w:type="dxa" w:w="2493"/>
          </w:tcPr>
          <w:p>
            <w:r>
              <w:t>✅ Виправлено (GET + PATCH)</w:t>
            </w:r>
          </w:p>
        </w:tc>
      </w:tr>
    </w:tbl>
    <w:p/>
    <w:p>
      <w:pPr>
        <w:pStyle w:val="Heading3"/>
        <w:jc w:val="left"/>
      </w:pPr>
      <w:r>
        <w:t>3.3.3 Клієнти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Функція</w:t>
            </w:r>
          </w:p>
        </w:tc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HTTP-метод + URL</w:t>
            </w:r>
          </w:p>
        </w:tc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Опис</w:t>
            </w:r>
          </w:p>
        </w:tc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493"/>
          </w:tcPr>
          <w:p>
            <w:r>
              <w:t>get_all_clients(limit)</w:t>
            </w:r>
          </w:p>
        </w:tc>
        <w:tc>
          <w:tcPr>
            <w:tcW w:type="dxa" w:w="2493"/>
          </w:tcPr>
          <w:p>
            <w:r>
              <w:t>GET /api/v2/clients/</w:t>
            </w:r>
          </w:p>
        </w:tc>
        <w:tc>
          <w:tcPr>
            <w:tcW w:type="dxa" w:w="2493"/>
          </w:tcPr>
          <w:p>
            <w:r>
              <w:t>Всі клієнти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get_client_by_id(client_id)</w:t>
            </w:r>
          </w:p>
        </w:tc>
        <w:tc>
          <w:tcPr>
            <w:tcW w:type="dxa" w:w="2493"/>
          </w:tcPr>
          <w:p>
            <w:r>
              <w:t>GET /api/v2/clients/{id}</w:t>
            </w:r>
          </w:p>
        </w:tc>
        <w:tc>
          <w:tcPr>
            <w:tcW w:type="dxa" w:w="2493"/>
          </w:tcPr>
          <w:p>
            <w:r>
              <w:t>Клієнт за ID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get_client_by_tg_id(telegram_id)</w:t>
            </w:r>
          </w:p>
        </w:tc>
        <w:tc>
          <w:tcPr>
            <w:tcW w:type="dxa" w:w="2493"/>
          </w:tcPr>
          <w:p>
            <w:r>
              <w:t>GET /api/v2/clients?telegram_id=...</w:t>
            </w:r>
          </w:p>
        </w:tc>
        <w:tc>
          <w:tcPr>
            <w:tcW w:type="dxa" w:w="2493"/>
          </w:tcPr>
          <w:p>
            <w:r>
              <w:t>Клієнт за Telegram ID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check_auth(telegram_id)</w:t>
            </w:r>
          </w:p>
        </w:tc>
        <w:tc>
          <w:tcPr>
            <w:tcW w:type="dxa" w:w="2493"/>
          </w:tcPr>
          <w:p>
            <w:r>
              <w:t>GET /api/v2/clients?telegram_id={id}</w:t>
            </w:r>
          </w:p>
        </w:tc>
        <w:tc>
          <w:tcPr>
            <w:tcW w:type="dxa" w:w="2493"/>
          </w:tcPr>
          <w:p>
            <w:r>
              <w:t>Перевірка авторизації (чи прив'язаний акаунт)</w:t>
            </w:r>
          </w:p>
        </w:tc>
        <w:tc>
          <w:tcPr>
            <w:tcW w:type="dxa" w:w="2493"/>
          </w:tcPr>
          <w:p>
            <w:r>
              <w:t>✅ Виправлено</w:t>
            </w:r>
          </w:p>
        </w:tc>
      </w:tr>
      <w:tr>
        <w:tc>
          <w:tcPr>
            <w:tcW w:type="dxa" w:w="2493"/>
          </w:tcPr>
          <w:p>
            <w:r>
              <w:t>get_discount(client_id)</w:t>
            </w:r>
          </w:p>
        </w:tc>
        <w:tc>
          <w:tcPr>
            <w:tcW w:type="dxa" w:w="2493"/>
          </w:tcPr>
          <w:p>
            <w:r>
              <w:t>GET /api/v2/clients/{id}/discount-info/</w:t>
            </w:r>
          </w:p>
        </w:tc>
        <w:tc>
          <w:tcPr>
            <w:tcW w:type="dxa" w:w="2493"/>
          </w:tcPr>
          <w:p>
            <w:r>
              <w:t>Інформація про знижку клієнта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get_discount_percentage(client_id)</w:t>
            </w:r>
          </w:p>
        </w:tc>
        <w:tc>
          <w:tcPr>
            <w:tcW w:type="dxa" w:w="2493"/>
          </w:tcPr>
          <w:p>
            <w:r>
              <w:t>GET /api/v2/clients/{id}/discount-info/</w:t>
            </w:r>
          </w:p>
        </w:tc>
        <w:tc>
          <w:tcPr>
            <w:tcW w:type="dxa" w:w="2493"/>
          </w:tcPr>
          <w:p>
            <w:r>
              <w:t>Відсоток знижки клієнта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get_money_spend_cur_month(client_id)</w:t>
            </w:r>
          </w:p>
        </w:tc>
        <w:tc>
          <w:tcPr>
            <w:tcW w:type="dxa" w:w="2493"/>
          </w:tcPr>
          <w:p>
            <w:r>
              <w:t>GET /api/v2/clients/{id}/current-month-spending/</w:t>
            </w:r>
          </w:p>
        </w:tc>
        <w:tc>
          <w:tcPr>
            <w:tcW w:type="dxa" w:w="2493"/>
          </w:tcPr>
          <w:p>
            <w:r>
              <w:t>Сума витрат клієнта за поточний місяць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add_bonus_client_discount(client_id, count)</w:t>
            </w:r>
          </w:p>
        </w:tc>
        <w:tc>
          <w:tcPr>
            <w:tcW w:type="dxa" w:w="2493"/>
          </w:tcPr>
          <w:p>
            <w:r>
              <w:t>—</w:t>
            </w:r>
          </w:p>
        </w:tc>
        <w:tc>
          <w:tcPr>
            <w:tcW w:type="dxa" w:w="2493"/>
          </w:tcPr>
          <w:p>
            <w:r>
              <w:t>Нарахування бонусної знижки клієнту</w:t>
            </w:r>
          </w:p>
        </w:tc>
        <w:tc>
          <w:tcPr>
            <w:tcW w:type="dxa" w:w="2493"/>
          </w:tcPr>
          <w:p>
            <w:r>
              <w:t>⚠️ Потребує реалізації на бекенді</w:t>
            </w:r>
          </w:p>
        </w:tc>
      </w:tr>
    </w:tbl>
    <w:p/>
    <w:p>
      <w:pPr>
        <w:pStyle w:val="Heading3"/>
        <w:jc w:val="left"/>
      </w:pPr>
      <w:r>
        <w:t>3.3.4 Відвідувачі бота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Функція</w:t>
            </w:r>
          </w:p>
        </w:tc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HTTP-метод + URL</w:t>
            </w:r>
          </w:p>
        </w:tc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Опис</w:t>
            </w:r>
          </w:p>
        </w:tc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493"/>
          </w:tcPr>
          <w:p>
            <w:r>
              <w:t>add_new_visitor(telegram_id)</w:t>
            </w:r>
          </w:p>
        </w:tc>
        <w:tc>
          <w:tcPr>
            <w:tcW w:type="dxa" w:w="2493"/>
          </w:tcPr>
          <w:p>
            <w:r>
              <w:t>POST /api/v2/bot-visitors/</w:t>
            </w:r>
          </w:p>
        </w:tc>
        <w:tc>
          <w:tcPr>
            <w:tcW w:type="dxa" w:w="2493"/>
          </w:tcPr>
          <w:p>
            <w:r>
              <w:t>Реєстрація нового відвідувача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get_visitors(limit)</w:t>
            </w:r>
          </w:p>
        </w:tc>
        <w:tc>
          <w:tcPr>
            <w:tcW w:type="dxa" w:w="2493"/>
          </w:tcPr>
          <w:p>
            <w:r>
              <w:t>GET /api/v2/bot-visitors/</w:t>
            </w:r>
          </w:p>
        </w:tc>
        <w:tc>
          <w:tcPr>
            <w:tcW w:type="dxa" w:w="2493"/>
          </w:tcPr>
          <w:p>
            <w:r>
              <w:t>Список відвідувачів (для розсилок)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delete_visitor(id)</w:t>
            </w:r>
          </w:p>
        </w:tc>
        <w:tc>
          <w:tcPr>
            <w:tcW w:type="dxa" w:w="2493"/>
          </w:tcPr>
          <w:p>
            <w:r>
              <w:t>DELETE /api/v2/bot-visitors/{id}/</w:t>
            </w:r>
          </w:p>
        </w:tc>
        <w:tc>
          <w:tcPr>
            <w:tcW w:type="dxa" w:w="2493"/>
          </w:tcPr>
          <w:p>
            <w:r>
              <w:t>Видалення відвідувача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link_account_via_code(code, telegram_id, telegram_user)</w:t>
            </w:r>
          </w:p>
        </w:tc>
        <w:tc>
          <w:tcPr>
            <w:tcW w:type="dxa" w:w="2493"/>
          </w:tcPr>
          <w:p>
            <w:r>
              <w:t>POST /api/v2/telegram/link/consume/</w:t>
            </w:r>
          </w:p>
        </w:tc>
        <w:tc>
          <w:tcPr>
            <w:tcW w:type="dxa" w:w="2493"/>
          </w:tcPr>
          <w:p>
            <w:r>
              <w:t>Прив'язка Telegram до акаунту через одноразовий код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</w:tbl>
    <w:p/>
    <w:p>
      <w:pPr>
        <w:pStyle w:val="Heading3"/>
        <w:jc w:val="left"/>
      </w:pPr>
      <w:r>
        <w:t>3.3.5 Знижки та товари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Функція</w:t>
            </w:r>
          </w:p>
        </w:tc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HTTP-метод + URL</w:t>
            </w:r>
          </w:p>
        </w:tc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Опис</w:t>
            </w:r>
          </w:p>
        </w:tc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493"/>
          </w:tcPr>
          <w:p>
            <w:r>
              <w:t>get_all_goods(limit)</w:t>
            </w:r>
          </w:p>
        </w:tc>
        <w:tc>
          <w:tcPr>
            <w:tcW w:type="dxa" w:w="2493"/>
          </w:tcPr>
          <w:p>
            <w:r>
              <w:t>GET /api/v2/goods/</w:t>
            </w:r>
          </w:p>
        </w:tc>
        <w:tc>
          <w:tcPr>
            <w:tcW w:type="dxa" w:w="2493"/>
          </w:tcPr>
          <w:p>
            <w:r>
              <w:t>Всі товари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get_discounts_info(limit)</w:t>
            </w:r>
          </w:p>
        </w:tc>
        <w:tc>
          <w:tcPr>
            <w:tcW w:type="dxa" w:w="2493"/>
          </w:tcPr>
          <w:p>
            <w:r>
              <w:t>GET /api/v2/discounts/</w:t>
            </w:r>
          </w:p>
        </w:tc>
        <w:tc>
          <w:tcPr>
            <w:tcW w:type="dxa" w:w="2493"/>
          </w:tcPr>
          <w:p>
            <w:r>
              <w:t>Таблиця рівнів знижок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delete_discount(discount_id)</w:t>
            </w:r>
          </w:p>
        </w:tc>
        <w:tc>
          <w:tcPr>
            <w:tcW w:type="dxa" w:w="2493"/>
          </w:tcPr>
          <w:p>
            <w:r>
              <w:t>DELETE /api/v2/discounts/{id}/</w:t>
            </w:r>
          </w:p>
        </w:tc>
        <w:tc>
          <w:tcPr>
            <w:tcW w:type="dxa" w:w="2493"/>
          </w:tcPr>
          <w:p>
            <w:r>
              <w:t>Видалення рівня знижки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post_discount(procent, month_payment)</w:t>
            </w:r>
          </w:p>
        </w:tc>
        <w:tc>
          <w:tcPr>
            <w:tcW w:type="dxa" w:w="2493"/>
          </w:tcPr>
          <w:p>
            <w:r>
              <w:t>POST /api/v2/discount/</w:t>
            </w:r>
          </w:p>
        </w:tc>
        <w:tc>
          <w:tcPr>
            <w:tcW w:type="dxa" w:w="2493"/>
          </w:tcPr>
          <w:p>
            <w:r>
              <w:t>Створення рівня знижки</w:t>
            </w:r>
          </w:p>
        </w:tc>
        <w:tc>
          <w:tcPr>
            <w:tcW w:type="dxa" w:w="2493"/>
          </w:tcPr>
          <w:p>
            <w:r>
              <w:t>❌ Не працює (URL: /discount/ замість /discounts/)</w:t>
            </w:r>
          </w:p>
        </w:tc>
      </w:tr>
    </w:tbl>
    <w:p/>
    <w:p>
      <w:pPr>
        <w:pStyle w:val="Heading3"/>
        <w:jc w:val="left"/>
      </w:pPr>
      <w:r>
        <w:t>3.3.6 Шаблони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Функція</w:t>
            </w:r>
          </w:p>
        </w:tc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HTTP-метод + URL</w:t>
            </w:r>
          </w:p>
        </w:tc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Опис</w:t>
            </w:r>
          </w:p>
        </w:tc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493"/>
          </w:tcPr>
          <w:p>
            <w:r>
              <w:t>get_templates(limit)</w:t>
            </w:r>
          </w:p>
        </w:tc>
        <w:tc>
          <w:tcPr>
            <w:tcW w:type="dxa" w:w="2493"/>
          </w:tcPr>
          <w:p>
            <w:r>
              <w:t>GET /api/v2/templates/</w:t>
            </w:r>
          </w:p>
        </w:tc>
        <w:tc>
          <w:tcPr>
            <w:tcW w:type="dxa" w:w="2493"/>
          </w:tcPr>
          <w:p>
            <w:r>
              <w:t>Список шаблонів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get_template(template_id)</w:t>
            </w:r>
          </w:p>
        </w:tc>
        <w:tc>
          <w:tcPr>
            <w:tcW w:type="dxa" w:w="2493"/>
          </w:tcPr>
          <w:p>
            <w:r>
              <w:t>GET /api/v2/templates/{id}/</w:t>
            </w:r>
          </w:p>
        </w:tc>
        <w:tc>
          <w:tcPr>
            <w:tcW w:type="dxa" w:w="2493"/>
          </w:tcPr>
          <w:p>
            <w:r>
              <w:t>Шаблон за ID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create_template(name, text)</w:t>
            </w:r>
          </w:p>
        </w:tc>
        <w:tc>
          <w:tcPr>
            <w:tcW w:type="dxa" w:w="2493"/>
          </w:tcPr>
          <w:p>
            <w:r>
              <w:t>POST /api/v2/templates/</w:t>
            </w:r>
          </w:p>
        </w:tc>
        <w:tc>
          <w:tcPr>
            <w:tcW w:type="dxa" w:w="2493"/>
          </w:tcPr>
          <w:p>
            <w:r>
              <w:t>Створення шаблону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delete_template(template_id)</w:t>
            </w:r>
          </w:p>
        </w:tc>
        <w:tc>
          <w:tcPr>
            <w:tcW w:type="dxa" w:w="2493"/>
          </w:tcPr>
          <w:p>
            <w:r>
              <w:t>DELETE /api/v2/templates/{id}/</w:t>
            </w:r>
          </w:p>
        </w:tc>
        <w:tc>
          <w:tcPr>
            <w:tcW w:type="dxa" w:w="2493"/>
          </w:tcPr>
          <w:p>
            <w:r>
              <w:t>Видалення шаблону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</w:tbl>
    <w:p/>
    <w:p>
      <w:pPr>
        <w:pStyle w:val="Heading3"/>
        <w:jc w:val="left"/>
      </w:pPr>
      <w:r>
        <w:t>3.3.7 Події (order-events, client-events)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Функція</w:t>
            </w:r>
          </w:p>
        </w:tc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HTTP-метод + URL</w:t>
            </w:r>
          </w:p>
        </w:tc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Опис</w:t>
            </w:r>
          </w:p>
        </w:tc>
        <w:tc>
          <w:tcPr>
            <w:tcW w:type="dxa" w:w="2493"/>
            <w:shd w:val="clear" w:color="auto" w:fill="D9E1F2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493"/>
          </w:tcPr>
          <w:p>
            <w:r>
              <w:t>get_order_updates(limit)</w:t>
            </w:r>
          </w:p>
        </w:tc>
        <w:tc>
          <w:tcPr>
            <w:tcW w:type="dxa" w:w="2493"/>
          </w:tcPr>
          <w:p>
            <w:r>
              <w:t>GET /api/v2/order-events/</w:t>
            </w:r>
          </w:p>
        </w:tc>
        <w:tc>
          <w:tcPr>
            <w:tcW w:type="dxa" w:w="2493"/>
          </w:tcPr>
          <w:p>
            <w:r>
              <w:t>Список нових подій замовлень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delete_order_updates(id)</w:t>
            </w:r>
          </w:p>
        </w:tc>
        <w:tc>
          <w:tcPr>
            <w:tcW w:type="dxa" w:w="2493"/>
          </w:tcPr>
          <w:p>
            <w:r>
              <w:t>DELETE /api/v2/order-events/{id}/</w:t>
            </w:r>
          </w:p>
        </w:tc>
        <w:tc>
          <w:tcPr>
            <w:tcW w:type="dxa" w:w="2493"/>
          </w:tcPr>
          <w:p>
            <w:r>
              <w:t>Видалення обробленої події замовлення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get_clients_updates(limit)</w:t>
            </w:r>
          </w:p>
        </w:tc>
        <w:tc>
          <w:tcPr>
            <w:tcW w:type="dxa" w:w="2493"/>
          </w:tcPr>
          <w:p>
            <w:r>
              <w:t>GET /api/v2/client-events/</w:t>
            </w:r>
          </w:p>
        </w:tc>
        <w:tc>
          <w:tcPr>
            <w:tcW w:type="dxa" w:w="2493"/>
          </w:tcPr>
          <w:p>
            <w:r>
              <w:t>Список нових подій клієнтів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  <w:tr>
        <w:tc>
          <w:tcPr>
            <w:tcW w:type="dxa" w:w="2493"/>
          </w:tcPr>
          <w:p>
            <w:r>
              <w:t>delete_client_update(id)</w:t>
            </w:r>
          </w:p>
        </w:tc>
        <w:tc>
          <w:tcPr>
            <w:tcW w:type="dxa" w:w="2493"/>
          </w:tcPr>
          <w:p>
            <w:r>
              <w:t>DELETE /api/v2/client-events/{id}/</w:t>
            </w:r>
          </w:p>
        </w:tc>
        <w:tc>
          <w:tcPr>
            <w:tcW w:type="dxa" w:w="2493"/>
          </w:tcPr>
          <w:p>
            <w:r>
              <w:t>Видалення обробленої події клієнта</w:t>
            </w:r>
          </w:p>
        </w:tc>
        <w:tc>
          <w:tcPr>
            <w:tcW w:type="dxa" w:w="2493"/>
          </w:tcPr>
          <w:p>
            <w:r>
              <w:t>✅ Працює</w:t>
            </w:r>
          </w:p>
        </w:tc>
      </w:tr>
    </w:tbl>
    <w:p/>
    <w:p>
      <w:pPr>
        <w:pStyle w:val="Heading3"/>
        <w:jc w:val="left"/>
      </w:pPr>
      <w:r>
        <w:t>3.3.8 Нова Пошта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Функція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Опис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3324"/>
          </w:tcPr>
          <w:p>
            <w:r>
              <w:t>ttn_tracking(ttn, recipient_phone)</w:t>
            </w:r>
          </w:p>
        </w:tc>
        <w:tc>
          <w:tcPr>
            <w:tcW w:type="dxa" w:w="3324"/>
          </w:tcPr>
          <w:p>
            <w:r>
              <w:t>Відстеження посилки через API Нової Пошти (TrackingDocument.getStatusDocuments). Повертає статус, вагу, адреси, дати.</w:t>
            </w:r>
          </w:p>
        </w:tc>
        <w:tc>
          <w:tcPr>
            <w:tcW w:type="dxa" w:w="3324"/>
          </w:tcPr>
          <w:p>
            <w:r>
              <w:t>✅ Працює (зовнішній API)</w:t>
            </w:r>
          </w:p>
        </w:tc>
      </w:tr>
    </w:tbl>
    <w:p/>
    <w:p>
      <w:pPr>
        <w:pStyle w:val="Heading2"/>
        <w:jc w:val="left"/>
      </w:pPr>
      <w:r>
        <w:t>3.4 Утиліти (bot/engine.py)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1F2"/>
          </w:tcPr>
          <w:p>
            <w:r>
              <w:rPr>
                <w:b/>
              </w:rPr>
              <w:t>Функція</w:t>
            </w:r>
          </w:p>
        </w:tc>
        <w:tc>
          <w:tcPr>
            <w:tcW w:type="dxa" w:w="4986"/>
            <w:shd w:val="clear" w:color="auto" w:fill="D9E1F2"/>
          </w:tcPr>
          <w:p>
            <w:r>
              <w:rPr>
                <w:b/>
              </w:rPr>
              <w:t>Опис</w:t>
            </w:r>
          </w:p>
        </w:tc>
      </w:tr>
      <w:tr>
        <w:tc>
          <w:tcPr>
            <w:tcW w:type="dxa" w:w="4986"/>
          </w:tcPr>
          <w:p>
            <w:r>
              <w:t>find_good(goods, good_id)</w:t>
            </w:r>
          </w:p>
        </w:tc>
        <w:tc>
          <w:tcPr>
            <w:tcW w:type="dxa" w:w="4986"/>
          </w:tcPr>
          <w:p>
            <w:r>
              <w:t>Знаходить товар у списку за ID. Повертає dict або None.</w:t>
            </w:r>
          </w:p>
        </w:tc>
      </w:tr>
      <w:tr>
        <w:tc>
          <w:tcPr>
            <w:tcW w:type="dxa" w:w="4986"/>
          </w:tcPr>
          <w:p>
            <w:r>
              <w:t>make_order(bot, telegram_id, order_items, goods, order, client)</w:t>
            </w:r>
          </w:p>
        </w:tc>
        <w:tc>
          <w:tcPr>
            <w:tcW w:type="dxa" w:w="4986"/>
          </w:tcPr>
          <w:p>
            <w:r>
              <w:t>Формує та надсилає картку замовлення клієнту. Розраховує суму зі знижкою, додає кнопки (ТТН, оплата, реквізити). Примітка: є TODO щодо коректності quantity.</w:t>
            </w:r>
          </w:p>
        </w:tc>
      </w:tr>
      <w:tr>
        <w:tc>
          <w:tcPr>
            <w:tcW w:type="dxa" w:w="4986"/>
          </w:tcPr>
          <w:p>
            <w:r>
              <w:t>base_client_info_builder(client)</w:t>
            </w:r>
          </w:p>
        </w:tc>
        <w:tc>
          <w:tcPr>
            <w:tcW w:type="dxa" w:w="4986"/>
          </w:tcPr>
          <w:p>
            <w:r>
              <w:t>Форматує рядок з базовими даними клієнта (ПІБ + телефон).</w:t>
            </w:r>
          </w:p>
        </w:tc>
      </w:tr>
      <w:tr>
        <w:tc>
          <w:tcPr>
            <w:tcW w:type="dxa" w:w="4986"/>
          </w:tcPr>
          <w:p>
            <w:r>
              <w:t>build_order_suma(order)</w:t>
            </w:r>
          </w:p>
        </w:tc>
        <w:tc>
          <w:tcPr>
            <w:tcW w:type="dxa" w:w="4986"/>
          </w:tcPr>
          <w:p>
            <w:r>
              <w:t>Обчислює загальну суму замовлення з позицій (original_price_minor × quantity).</w:t>
            </w:r>
          </w:p>
        </w:tc>
      </w:tr>
      <w:tr>
        <w:tc>
          <w:tcPr>
            <w:tcW w:type="dxa" w:w="4986"/>
          </w:tcPr>
          <w:p>
            <w:r>
              <w:t>manager_notes_builder(order, goods)</w:t>
            </w:r>
          </w:p>
        </w:tc>
        <w:tc>
          <w:tcPr>
            <w:tcW w:type="dxa" w:w="4986"/>
          </w:tcPr>
          <w:p>
            <w:r>
              <w:t>Формує повний текст адмін-картки замовлення: клієнт, адреса, товари, знижка, сума, ТТН. Використовується при виведенні замовлення адміністратору.</w:t>
            </w:r>
          </w:p>
        </w:tc>
      </w:tr>
      <w:tr>
        <w:tc>
          <w:tcPr>
            <w:tcW w:type="dxa" w:w="4986"/>
          </w:tcPr>
          <w:p>
            <w:r>
              <w:t>show_order_goods(order)</w:t>
            </w:r>
          </w:p>
        </w:tc>
        <w:tc>
          <w:tcPr>
            <w:tcW w:type="dxa" w:w="4986"/>
          </w:tcPr>
          <w:p>
            <w:r>
              <w:t>Повертає рядок зі списком товарів замовлення (назва + кількість).</w:t>
            </w:r>
          </w:p>
        </w:tc>
      </w:tr>
      <w:tr>
        <w:tc>
          <w:tcPr>
            <w:tcW w:type="dxa" w:w="4986"/>
          </w:tcPr>
          <w:p>
            <w:r>
              <w:t>id_spliter(callback_data)</w:t>
            </w:r>
          </w:p>
        </w:tc>
        <w:tc>
          <w:tcPr>
            <w:tcW w:type="dxa" w:w="4986"/>
          </w:tcPr>
          <w:p>
            <w:r>
              <w:t>Парсить ID з рядка callback_data формату 'action/ID'. Приклад: 'delete_order/45' → 45.</w:t>
            </w:r>
          </w:p>
        </w:tc>
      </w:tr>
      <w:tr>
        <w:tc>
          <w:tcPr>
            <w:tcW w:type="dxa" w:w="4986"/>
          </w:tcPr>
          <w:p>
            <w:r>
              <w:t>ttn_info_builder(response, order)</w:t>
            </w:r>
          </w:p>
        </w:tc>
        <w:tc>
          <w:tcPr>
            <w:tcW w:type="dxa" w:w="4986"/>
          </w:tcPr>
          <w:p>
            <w:r>
              <w:t>Форматує відповідь API Нової Пошти у читабельний текст для Telegram.</w:t>
            </w:r>
          </w:p>
        </w:tc>
      </w:tr>
      <w:tr>
        <w:tc>
          <w:tcPr>
            <w:tcW w:type="dxa" w:w="4986"/>
          </w:tcPr>
          <w:p>
            <w:r>
              <w:t>send_messages_to_admins(bot, admin_ids, text, reply_markup)</w:t>
            </w:r>
          </w:p>
        </w:tc>
        <w:tc>
          <w:tcPr>
            <w:tcW w:type="dxa" w:w="4986"/>
          </w:tcPr>
          <w:p>
            <w:r>
              <w:t>Надсилає повідомлення всім адміністраторам. Пропускає помилки ChatNotFound/BotBlocked.</w:t>
            </w:r>
          </w:p>
        </w:tc>
      </w:tr>
      <w:tr>
        <w:tc>
          <w:tcPr>
            <w:tcW w:type="dxa" w:w="4986"/>
          </w:tcPr>
          <w:p>
            <w:r>
              <w:t>send_error_log(bot, admin_id, error)</w:t>
            </w:r>
          </w:p>
        </w:tc>
        <w:tc>
          <w:tcPr>
            <w:tcW w:type="dxa" w:w="4986"/>
          </w:tcPr>
          <w:p>
            <w:r>
              <w:t>Надсилає повідомлення про помилку конкретному адміністратору.</w:t>
            </w:r>
          </w:p>
        </w:tc>
      </w:tr>
    </w:tbl>
    <w:p/>
    <w:p>
      <w:pPr>
        <w:pStyle w:val="Heading2"/>
        <w:jc w:val="left"/>
      </w:pPr>
      <w:r>
        <w:t>3.5 Утиліти (bot/utils/)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Файл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Функція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Опис</w:t>
            </w:r>
          </w:p>
        </w:tc>
      </w:tr>
      <w:tr>
        <w:tc>
          <w:tcPr>
            <w:tcW w:type="dxa" w:w="3324"/>
          </w:tcPr>
          <w:p>
            <w:r>
              <w:t>utils/utils.py</w:t>
            </w:r>
          </w:p>
        </w:tc>
        <w:tc>
          <w:tcPr>
            <w:tcW w:type="dxa" w:w="3324"/>
          </w:tcPr>
          <w:p>
            <w:r>
              <w:t>to_major(value)</w:t>
            </w:r>
          </w:p>
        </w:tc>
        <w:tc>
          <w:tcPr>
            <w:tcW w:type="dxa" w:w="3324"/>
          </w:tcPr>
          <w:p>
            <w:r>
              <w:t>Конвертує суму з мінорних одиниць у основні (divide by 100). Приклад: 10000 → 100.00 грн</w:t>
            </w:r>
          </w:p>
        </w:tc>
      </w:tr>
      <w:tr>
        <w:tc>
          <w:tcPr>
            <w:tcW w:type="dxa" w:w="3324"/>
          </w:tcPr>
          <w:p>
            <w:r>
              <w:t>utils/utils.py</w:t>
            </w:r>
          </w:p>
        </w:tc>
        <w:tc>
          <w:tcPr>
            <w:tcW w:type="dxa" w:w="3324"/>
          </w:tcPr>
          <w:p>
            <w:r>
              <w:t>to_minor(value)</w:t>
            </w:r>
          </w:p>
        </w:tc>
        <w:tc>
          <w:tcPr>
            <w:tcW w:type="dxa" w:w="3324"/>
          </w:tcPr>
          <w:p>
            <w:r>
              <w:t>Конвертує суму з основних одиниць у мінорні (multiply by 100). Приклад: 100 → 10000</w:t>
            </w:r>
          </w:p>
        </w:tc>
      </w:tr>
      <w:tr>
        <w:tc>
          <w:tcPr>
            <w:tcW w:type="dxa" w:w="3324"/>
          </w:tcPr>
          <w:p>
            <w:r>
              <w:t>utils/inline.py</w:t>
            </w:r>
          </w:p>
        </w:tc>
        <w:tc>
          <w:tcPr>
            <w:tcW w:type="dxa" w:w="3324"/>
          </w:tcPr>
          <w:p>
            <w:r>
              <w:t>inline_paginator(items, page_size=50)</w:t>
            </w:r>
          </w:p>
        </w:tc>
        <w:tc>
          <w:tcPr>
            <w:tcW w:type="dxa" w:w="3324"/>
          </w:tcPr>
          <w:p>
            <w:r>
              <w:t>Розбиває список на сторінки по 50 елементів для inline-запитів.</w:t>
            </w:r>
          </w:p>
        </w:tc>
      </w:tr>
    </w:tbl>
    <w:p/>
    <w:p>
      <w:pPr>
        <w:pStyle w:val="Heading2"/>
        <w:jc w:val="left"/>
      </w:pPr>
      <w:r>
        <w:t>3.6 Сповіщення (bot/notifications.py)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Функція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Призначення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Нотатки</w:t>
            </w:r>
          </w:p>
        </w:tc>
      </w:tr>
      <w:tr>
        <w:tc>
          <w:tcPr>
            <w:tcW w:type="dxa" w:w="3324"/>
          </w:tcPr>
          <w:p>
            <w:r>
              <w:t>check_status_notification(bot, telegram_id, order)</w:t>
            </w:r>
          </w:p>
        </w:tc>
        <w:tc>
          <w:tcPr>
            <w:tcW w:type="dxa" w:w="3324"/>
          </w:tcPr>
          <w:p>
            <w:r>
              <w:t>Показує деталі замовлення клієнту (аналог команди «статус»).</w:t>
            </w:r>
          </w:p>
        </w:tc>
        <w:tc>
          <w:tcPr>
            <w:tcW w:type="dxa" w:w="3324"/>
          </w:tcPr>
          <w:p>
            <w:r>
              <w:t>Використовує застарілі поля order['goods_list'] і order['client_id'] — може не працювати.</w:t>
            </w:r>
          </w:p>
        </w:tc>
      </w:tr>
      <w:tr>
        <w:tc>
          <w:tcPr>
            <w:tcW w:type="dxa" w:w="3324"/>
          </w:tcPr>
          <w:p>
            <w:r>
              <w:t>new_order_notification(bot, order, admin_list)</w:t>
            </w:r>
          </w:p>
        </w:tc>
        <w:tc>
          <w:tcPr>
            <w:tcW w:type="dxa" w:w="3324"/>
          </w:tcPr>
          <w:p>
            <w:r>
              <w:t>Сповіщає адмінів про нове замовлення в remonline.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merge_order_notification(bot, order)</w:t>
            </w:r>
          </w:p>
        </w:tc>
        <w:tc>
          <w:tcPr>
            <w:tcW w:type="dxa" w:w="3324"/>
          </w:tcPr>
          <w:p>
            <w:r>
              <w:t>Сповіщає клієнта про об'єднання замовлень.</w:t>
            </w:r>
          </w:p>
        </w:tc>
        <w:tc>
          <w:tcPr>
            <w:tcW w:type="dxa" w:w="3324"/>
          </w:tcPr>
          <w:p>
            <w:r>
              <w:t>Баг: відсутній telegram_id для send_message (замість bot.send_message треба order['telegram_id'])</w:t>
            </w:r>
          </w:p>
        </w:tc>
      </w:tr>
      <w:tr>
        <w:tc>
          <w:tcPr>
            <w:tcW w:type="dxa" w:w="3324"/>
          </w:tcPr>
          <w:p>
            <w:r>
              <w:t>ttn_update_notification(bot, order)</w:t>
            </w:r>
          </w:p>
        </w:tc>
        <w:tc>
          <w:tcPr>
            <w:tcW w:type="dxa" w:w="3324"/>
          </w:tcPr>
          <w:p>
            <w:r>
              <w:t>Сповіщає клієнта про відправлення посилки (ТТН оновлено).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order_in_branch_reminder_notifications(bot, order, remember_time)</w:t>
            </w:r>
          </w:p>
        </w:tc>
        <w:tc>
          <w:tcPr>
            <w:tcW w:type="dxa" w:w="3324"/>
          </w:tcPr>
          <w:p>
            <w:r>
              <w:t>Затримане нагадування про посилку у відділенні (через asyncio.sleep).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new_order_client_notification(bot, order)</w:t>
            </w:r>
          </w:p>
        </w:tc>
        <w:tc>
          <w:tcPr>
            <w:tcW w:type="dxa" w:w="3324"/>
          </w:tcPr>
          <w:p>
            <w:r>
              <w:t>Показує клієнту картку щойно створеного замовлення.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no_connection_with_server_notification(bot, message)</w:t>
            </w:r>
          </w:p>
        </w:tc>
        <w:tc>
          <w:tcPr>
            <w:tcW w:type="dxa" w:w="3324"/>
          </w:tcPr>
          <w:p>
            <w:r>
              <w:t>Повідомляє користувача про недоступність сервера.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order_in_branch_notifications(bot, order)</w:t>
            </w:r>
          </w:p>
        </w:tc>
        <w:tc>
          <w:tcPr>
            <w:tcW w:type="dxa" w:w="3324"/>
          </w:tcPr>
          <w:p>
            <w:r>
              <w:t>Сповіщає клієнта що посилка прибула у відділення.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deactivated_notifications(bot, order, admin_list)</w:t>
            </w:r>
          </w:p>
        </w:tc>
        <w:tc>
          <w:tcPr>
            <w:tcW w:type="dxa" w:w="3324"/>
          </w:tcPr>
          <w:p>
            <w:r>
              <w:t>Сповіщає клієнта та адміна про завершення замовлення.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deleted_notifications(bot, order, reason, admin_list)</w:t>
            </w:r>
          </w:p>
        </w:tc>
        <w:tc>
          <w:tcPr>
            <w:tcW w:type="dxa" w:w="3324"/>
          </w:tcPr>
          <w:p>
            <w:r>
              <w:t>Сповіщає клієнта та адміна про видалення замовлення.</w:t>
            </w:r>
          </w:p>
        </w:tc>
        <w:tc>
          <w:tcPr>
            <w:tcW w:type="dxa" w:w="3324"/>
          </w:tcPr>
          <w:p>
            <w:r>
              <w:t>Також викликає delete_order() — подвійне видалення якщо вже видалено.</w:t>
            </w:r>
          </w:p>
        </w:tc>
      </w:tr>
      <w:tr>
        <w:tc>
          <w:tcPr>
            <w:tcW w:type="dxa" w:w="3324"/>
          </w:tcPr>
          <w:p>
            <w:r>
              <w:t>client_added_bonus_notifications(bot, client_id)</w:t>
            </w:r>
          </w:p>
        </w:tc>
        <w:tc>
          <w:tcPr>
            <w:tcW w:type="dxa" w:w="3324"/>
          </w:tcPr>
          <w:p>
            <w:r>
              <w:t>Сповіщає клієнта про нарахування бонусної знижки.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unknown_error_notifications(bot, telegram_id)</w:t>
            </w:r>
          </w:p>
        </w:tc>
        <w:tc>
          <w:tcPr>
            <w:tcW w:type="dxa" w:w="3324"/>
          </w:tcPr>
          <w:p>
            <w:r>
              <w:t>Загальне повідомлення про помилку.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change_to_not_prepayment_notifications(bot, order_id, telegram_id)</w:t>
            </w:r>
          </w:p>
        </w:tc>
        <w:tc>
          <w:tcPr>
            <w:tcW w:type="dxa" w:w="3324"/>
          </w:tcPr>
          <w:p>
            <w:r>
              <w:t>Сповіщає клієнта про зміну типу оплати.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</w:tbl>
    <w:p/>
    <w:p>
      <w:pPr>
        <w:pStyle w:val="Heading2"/>
        <w:jc w:val="left"/>
      </w:pPr>
      <w:r>
        <w:t>3.7 Конфігурація (bot/config.py)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Змінна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Env var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Призначення</w:t>
            </w:r>
          </w:p>
        </w:tc>
      </w:tr>
      <w:tr>
        <w:tc>
          <w:tcPr>
            <w:tcW w:type="dxa" w:w="3324"/>
          </w:tcPr>
          <w:p>
            <w:r>
              <w:t>BOT_TOKEN</w:t>
            </w:r>
          </w:p>
        </w:tc>
        <w:tc>
          <w:tcPr>
            <w:tcW w:type="dxa" w:w="3324"/>
          </w:tcPr>
          <w:p>
            <w:r>
              <w:t>BOT_TOKEN</w:t>
            </w:r>
          </w:p>
        </w:tc>
        <w:tc>
          <w:tcPr>
            <w:tcW w:type="dxa" w:w="3324"/>
          </w:tcPr>
          <w:p>
            <w:r>
              <w:t>Токен Telegram-бота</w:t>
            </w:r>
          </w:p>
        </w:tc>
      </w:tr>
      <w:tr>
        <w:tc>
          <w:tcPr>
            <w:tcW w:type="dxa" w:w="3324"/>
          </w:tcPr>
          <w:p>
            <w:r>
              <w:t>BASE_URL / BACKEND_API_BASE</w:t>
            </w:r>
          </w:p>
        </w:tc>
        <w:tc>
          <w:tcPr>
            <w:tcW w:type="dxa" w:w="3324"/>
          </w:tcPr>
          <w:p>
            <w:r>
              <w:t>BACKEND_API_BASE або BASE_URL</w:t>
            </w:r>
          </w:p>
        </w:tc>
        <w:tc>
          <w:tcPr>
            <w:tcW w:type="dxa" w:w="3324"/>
          </w:tcPr>
          <w:p>
            <w:r>
              <w:t>Базовий URL Django-бекенду</w:t>
            </w:r>
          </w:p>
        </w:tc>
      </w:tr>
      <w:tr>
        <w:tc>
          <w:tcPr>
            <w:tcW w:type="dxa" w:w="3324"/>
          </w:tcPr>
          <w:p>
            <w:r>
              <w:t>BACKEND_API_KEY</w:t>
            </w:r>
          </w:p>
        </w:tc>
        <w:tc>
          <w:tcPr>
            <w:tcW w:type="dxa" w:w="3324"/>
          </w:tcPr>
          <w:p>
            <w:r>
              <w:t>BACKEND_API_KEY</w:t>
            </w:r>
          </w:p>
        </w:tc>
        <w:tc>
          <w:tcPr>
            <w:tcW w:type="dxa" w:w="3324"/>
          </w:tcPr>
          <w:p>
            <w:r>
              <w:t>Ключ для x-api-key заголовку</w:t>
            </w:r>
          </w:p>
        </w:tc>
      </w:tr>
      <w:tr>
        <w:tc>
          <w:tcPr>
            <w:tcW w:type="dxa" w:w="3324"/>
          </w:tcPr>
          <w:p>
            <w:r>
              <w:t>NOVA_POST_API_KEY</w:t>
            </w:r>
          </w:p>
        </w:tc>
        <w:tc>
          <w:tcPr>
            <w:tcW w:type="dxa" w:w="3324"/>
          </w:tcPr>
          <w:p>
            <w:r>
              <w:t>NOVA_POST_API_KEY</w:t>
            </w:r>
          </w:p>
        </w:tc>
        <w:tc>
          <w:tcPr>
            <w:tcW w:type="dxa" w:w="3324"/>
          </w:tcPr>
          <w:p>
            <w:r>
              <w:t>API-ключ Нової Пошти</w:t>
            </w:r>
          </w:p>
        </w:tc>
      </w:tr>
      <w:tr>
        <w:tc>
          <w:tcPr>
            <w:tcW w:type="dxa" w:w="3324"/>
          </w:tcPr>
          <w:p>
            <w:r>
              <w:t>WEB_URL</w:t>
            </w:r>
          </w:p>
        </w:tc>
        <w:tc>
          <w:tcPr>
            <w:tcW w:type="dxa" w:w="3324"/>
          </w:tcPr>
          <w:p>
            <w:r>
              <w:t>WEB_APP_URL</w:t>
            </w:r>
          </w:p>
        </w:tc>
        <w:tc>
          <w:tcPr>
            <w:tcW w:type="dxa" w:w="3324"/>
          </w:tcPr>
          <w:p>
            <w:r>
              <w:t>URL Telegram WebApp</w:t>
            </w:r>
          </w:p>
        </w:tc>
      </w:tr>
      <w:tr>
        <w:tc>
          <w:tcPr>
            <w:tcW w:type="dxa" w:w="3324"/>
          </w:tcPr>
          <w:p>
            <w:r>
              <w:t>PRICE_ID_PROD</w:t>
            </w:r>
          </w:p>
        </w:tc>
        <w:tc>
          <w:tcPr>
            <w:tcW w:type="dxa" w:w="3324"/>
          </w:tcPr>
          <w:p>
            <w:r>
              <w:t>PRICE_ID_PROD</w:t>
            </w:r>
          </w:p>
        </w:tc>
        <w:tc>
          <w:tcPr>
            <w:tcW w:type="dxa" w:w="3324"/>
          </w:tcPr>
          <w:p>
            <w:r>
              <w:t>ID ціни для Telegram Payments</w:t>
            </w:r>
          </w:p>
        </w:tc>
      </w:tr>
      <w:tr>
        <w:tc>
          <w:tcPr>
            <w:tcW w:type="dxa" w:w="3324"/>
          </w:tcPr>
          <w:p>
            <w:r>
              <w:t>REMONLINE_API_KEY_PROD</w:t>
            </w:r>
          </w:p>
        </w:tc>
        <w:tc>
          <w:tcPr>
            <w:tcW w:type="dxa" w:w="3324"/>
          </w:tcPr>
          <w:p>
            <w:r>
              <w:t>API_KEY_PROD</w:t>
            </w:r>
          </w:p>
        </w:tc>
        <w:tc>
          <w:tcPr>
            <w:tcW w:type="dxa" w:w="3324"/>
          </w:tcPr>
          <w:p>
            <w:r>
              <w:t>API-ключ Remonline CRM</w:t>
            </w:r>
          </w:p>
        </w:tc>
      </w:tr>
      <w:tr>
        <w:tc>
          <w:tcPr>
            <w:tcW w:type="dxa" w:w="3324"/>
          </w:tcPr>
          <w:p>
            <w:r>
              <w:t>DEFAULT_BRANCH_PROD</w:t>
            </w:r>
          </w:p>
        </w:tc>
        <w:tc>
          <w:tcPr>
            <w:tcW w:type="dxa" w:w="3324"/>
          </w:tcPr>
          <w:p>
            <w:r>
              <w:t>BRANCH_PROD</w:t>
            </w:r>
          </w:p>
        </w:tc>
        <w:tc>
          <w:tcPr>
            <w:tcW w:type="dxa" w:w="3324"/>
          </w:tcPr>
          <w:p>
            <w:r>
              <w:t>ID відділення Remonline за замовчуванням</w:t>
            </w:r>
          </w:p>
        </w:tc>
      </w:tr>
      <w:tr>
        <w:tc>
          <w:tcPr>
            <w:tcW w:type="dxa" w:w="3324"/>
          </w:tcPr>
          <w:p>
            <w:r>
              <w:t>LOCAL_PROXY_URL</w:t>
            </w:r>
          </w:p>
        </w:tc>
        <w:tc>
          <w:tcPr>
            <w:tcW w:type="dxa" w:w="3324"/>
          </w:tcPr>
          <w:p>
            <w:r>
              <w:t>LOCAL_PROXY_URL</w:t>
            </w:r>
          </w:p>
        </w:tc>
        <w:tc>
          <w:tcPr>
            <w:tcW w:type="dxa" w:w="3324"/>
          </w:tcPr>
          <w:p>
            <w:r>
              <w:t>Локальний проксі (для розробки)</w:t>
            </w:r>
          </w:p>
        </w:tc>
      </w:tr>
    </w:tbl>
    <w:p/>
    <w:p>
      <w:pPr>
        <w:pStyle w:val="Heading2"/>
        <w:jc w:val="left"/>
      </w:pPr>
      <w:r>
        <w:t>3.8 Логування (bot/logger.py)</w:t>
      </w:r>
    </w:p>
    <w:p>
      <w:r>
        <w:rPr>
          <w:b w:val="0"/>
          <w:i w:val="0"/>
        </w:rPr>
        <w:t>Використовується structlog + Rich. Логи виводяться в консоль та записуються у файл. Функція setup_logging() ініціалізується при старті бота. Глобальний logger доступний через import logger із будь-якого модуля.</w:t>
      </w:r>
    </w:p>
    <w:p/>
    <w:p>
      <w:pPr>
        <w:pStyle w:val="Heading1"/>
        <w:jc w:val="left"/>
      </w:pPr>
      <w:r>
        <w:t>ЧАСТИНА 4. Проблеми та залишкові задачі</w:t>
      </w:r>
    </w:p>
    <w:p>
      <w:r>
        <w:rPr>
          <w:b w:val="0"/>
          <w:i/>
        </w:rPr>
        <w:t>9 з 11 несумісностей з новим бекендом виправлено в bot/api.py. Залишилися дві функції, що вимагають реалізації на бекенді.</w:t>
      </w:r>
    </w:p>
    <w:p/>
    <w:p>
      <w:r>
        <w:rPr>
          <w:b/>
          <w:i w:val="0"/>
        </w:rPr>
        <w:t>4.1 Виправлені функції bot/api.py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Функція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Старий URL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Новий URL</w:t>
            </w:r>
          </w:p>
        </w:tc>
      </w:tr>
      <w:tr>
        <w:tc>
          <w:tcPr>
            <w:tcW w:type="dxa" w:w="3324"/>
          </w:tcPr>
          <w:p>
            <w:r>
              <w:t>make_pay_order()</w:t>
            </w:r>
          </w:p>
        </w:tc>
        <w:tc>
          <w:tcPr>
            <w:tcW w:type="dxa" w:w="3324"/>
          </w:tcPr>
          <w:p>
            <w:r>
              <w:t>POST /api/v2/payorder/{id}</w:t>
            </w:r>
          </w:p>
        </w:tc>
        <w:tc>
          <w:tcPr>
            <w:tcW w:type="dxa" w:w="3324"/>
          </w:tcPr>
          <w:p>
            <w:r>
              <w:t>PATCH /api/v2/orders/{id}/ {"is_paid": true}</w:t>
            </w:r>
          </w:p>
        </w:tc>
      </w:tr>
      <w:tr>
        <w:tc>
          <w:tcPr>
            <w:tcW w:type="dxa" w:w="3324"/>
          </w:tcPr>
          <w:p>
            <w:r>
              <w:t>check_auth()</w:t>
            </w:r>
          </w:p>
        </w:tc>
        <w:tc>
          <w:tcPr>
            <w:tcW w:type="dxa" w:w="3324"/>
          </w:tcPr>
          <w:p>
            <w:r>
              <w:t>GET /api/v2/isauthendicated/{id}</w:t>
            </w:r>
          </w:p>
        </w:tc>
        <w:tc>
          <w:tcPr>
            <w:tcW w:type="dxa" w:w="3324"/>
          </w:tcPr>
          <w:p>
            <w:r>
              <w:t>GET /api/v2/clients?telegram_id={id} → {"success": bool}</w:t>
            </w:r>
          </w:p>
        </w:tc>
      </w:tr>
      <w:tr>
        <w:tc>
          <w:tcPr>
            <w:tcW w:type="dxa" w:w="3324"/>
          </w:tcPr>
          <w:p>
            <w:r>
              <w:t>update_ttn()</w:t>
            </w:r>
          </w:p>
        </w:tc>
        <w:tc>
          <w:tcPr>
            <w:tcW w:type="dxa" w:w="3324"/>
          </w:tcPr>
          <w:p>
            <w:r>
              <w:t>PATCH /api/v2/updatettn/</w:t>
            </w:r>
          </w:p>
        </w:tc>
        <w:tc>
          <w:tcPr>
            <w:tcW w:type="dxa" w:w="3324"/>
          </w:tcPr>
          <w:p>
            <w:r>
              <w:t>PATCH /api/v2/orders/{id}/ {"ttn": ttn}</w:t>
            </w:r>
          </w:p>
        </w:tc>
      </w:tr>
      <w:tr>
        <w:tc>
          <w:tcPr>
            <w:tcW w:type="dxa" w:w="3324"/>
          </w:tcPr>
          <w:p>
            <w:r>
              <w:t>update_branch_remember_count()</w:t>
            </w:r>
          </w:p>
        </w:tc>
        <w:tc>
          <w:tcPr>
            <w:tcW w:type="dxa" w:w="3324"/>
          </w:tcPr>
          <w:p>
            <w:r>
              <w:t>PATCH /api/v2/branch_remember_count/{id}</w:t>
            </w:r>
          </w:p>
        </w:tc>
        <w:tc>
          <w:tcPr>
            <w:tcW w:type="dxa" w:w="3324"/>
          </w:tcPr>
          <w:p>
            <w:r>
              <w:t>GET order + PATCH /api/v2/orders/{id}/ {"branch_remember_count": n+1}</w:t>
            </w:r>
          </w:p>
        </w:tc>
      </w:tr>
      <w:tr>
        <w:tc>
          <w:tcPr>
            <w:tcW w:type="dxa" w:w="3324"/>
          </w:tcPr>
          <w:p>
            <w:r>
              <w:t>finish_order()</w:t>
            </w:r>
          </w:p>
        </w:tc>
        <w:tc>
          <w:tcPr>
            <w:tcW w:type="dxa" w:w="3324"/>
          </w:tcPr>
          <w:p>
            <w:r>
              <w:t>PATCH /api/v2/disactiveorder/{id}</w:t>
            </w:r>
          </w:p>
        </w:tc>
        <w:tc>
          <w:tcPr>
            <w:tcW w:type="dxa" w:w="3324"/>
          </w:tcPr>
          <w:p>
            <w:r>
              <w:t>PATCH /api/v2/orders/{id}/ {"is_completed": true}</w:t>
            </w:r>
          </w:p>
        </w:tc>
      </w:tr>
      <w:tr>
        <w:tc>
          <w:tcPr>
            <w:tcW w:type="dxa" w:w="3324"/>
          </w:tcPr>
          <w:p>
            <w:r>
              <w:t>delete_order()</w:t>
            </w:r>
          </w:p>
        </w:tc>
        <w:tc>
          <w:tcPr>
            <w:tcW w:type="dxa" w:w="3324"/>
          </w:tcPr>
          <w:p>
            <w:r>
              <w:t>DELETE /api/v2/order/{id}/</w:t>
            </w:r>
          </w:p>
        </w:tc>
        <w:tc>
          <w:tcPr>
            <w:tcW w:type="dxa" w:w="3324"/>
          </w:tcPr>
          <w:p>
            <w:r>
              <w:t>DELETE /api/v2/orders/{id}/ (виправлена опечатка)</w:t>
            </w:r>
          </w:p>
        </w:tc>
      </w:tr>
      <w:tr>
        <w:tc>
          <w:tcPr>
            <w:tcW w:type="dxa" w:w="3324"/>
          </w:tcPr>
          <w:p>
            <w:r>
              <w:t>post_discount()</w:t>
            </w:r>
          </w:p>
        </w:tc>
        <w:tc>
          <w:tcPr>
            <w:tcW w:type="dxa" w:w="3324"/>
          </w:tcPr>
          <w:p>
            <w:r>
              <w:t>POST /api/v2/discount/ {procent:...}</w:t>
            </w:r>
          </w:p>
        </w:tc>
        <w:tc>
          <w:tcPr>
            <w:tcW w:type="dxa" w:w="3324"/>
          </w:tcPr>
          <w:p>
            <w:r>
              <w:t>POST /api/v2/discounts/ {percentage:...} (виправлені URL і поле)</w:t>
            </w:r>
          </w:p>
        </w:tc>
      </w:tr>
      <w:tr>
        <w:tc>
          <w:tcPr>
            <w:tcW w:type="dxa" w:w="3324"/>
          </w:tcPr>
          <w:p>
            <w:r>
              <w:t>get_order_by_ttn()</w:t>
            </w:r>
          </w:p>
        </w:tc>
        <w:tc>
          <w:tcPr>
            <w:tcW w:type="dxa" w:w="3324"/>
          </w:tcPr>
          <w:p>
            <w:r>
              <w:t>GET /api/v2/order?ttn=</w:t>
            </w:r>
          </w:p>
        </w:tc>
        <w:tc>
          <w:tcPr>
            <w:tcW w:type="dxa" w:w="3324"/>
          </w:tcPr>
          <w:p>
            <w:r>
              <w:t>GET /api/v2/orders?ttn= (виправлена опечатка)</w:t>
            </w:r>
          </w:p>
        </w:tc>
      </w:tr>
      <w:tr>
        <w:tc>
          <w:tcPr>
            <w:tcW w:type="dxa" w:w="3324"/>
          </w:tcPr>
          <w:p>
            <w:r>
              <w:t>change_to_not_prepayment()</w:t>
            </w:r>
          </w:p>
        </w:tc>
        <w:tc>
          <w:tcPr>
            <w:tcW w:type="dxa" w:w="3324"/>
          </w:tcPr>
          <w:p>
            <w:r>
              <w:t>PATCH /api/v2/orders/tonotprepayment/{id}</w:t>
            </w:r>
          </w:p>
        </w:tc>
        <w:tc>
          <w:tcPr>
            <w:tcW w:type="dxa" w:w="3324"/>
          </w:tcPr>
          <w:p>
            <w:r>
              <w:t>PATCH /api/v2/orders/{id}/ {"prepayment": false}</w:t>
            </w:r>
          </w:p>
        </w:tc>
      </w:tr>
    </w:tbl>
    <w:p/>
    <w:p>
      <w:r>
        <w:rPr>
          <w:b/>
          <w:i w:val="0"/>
        </w:rPr>
        <w:t>4.2 Потребують реалізації на бекенді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Функція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Опис</w:t>
            </w:r>
          </w:p>
        </w:tc>
        <w:tc>
          <w:tcPr>
            <w:tcW w:type="dxa" w:w="3324"/>
            <w:shd w:val="clear" w:color="auto" w:fill="D9E1F2"/>
          </w:tcPr>
          <w:p>
            <w:r>
              <w:rPr>
                <w:b/>
              </w:rPr>
              <w:t>Рекомендація</w:t>
            </w:r>
          </w:p>
        </w:tc>
      </w:tr>
      <w:tr>
        <w:tc>
          <w:tcPr>
            <w:tcW w:type="dxa" w:w="3324"/>
          </w:tcPr>
          <w:p>
            <w:r>
              <w:t>merge_order(source_id, target_id)</w:t>
            </w:r>
          </w:p>
        </w:tc>
        <w:tc>
          <w:tcPr>
            <w:tcW w:type="dxa" w:w="3324"/>
          </w:tcPr>
          <w:p>
            <w:r>
              <w:t>Об'єднання двох замовлень в одне</w:t>
            </w:r>
          </w:p>
        </w:tc>
        <w:tc>
          <w:tcPr>
            <w:tcW w:type="dxa" w:w="3324"/>
          </w:tcPr>
          <w:p>
            <w:r>
              <w:t>Додати POST /api/v2/orders/merge/ на бекенді</w:t>
            </w:r>
          </w:p>
        </w:tc>
      </w:tr>
      <w:tr>
        <w:tc>
          <w:tcPr>
            <w:tcW w:type="dxa" w:w="3324"/>
          </w:tcPr>
          <w:p>
            <w:r>
              <w:t>add_bonus_client_discount(client_id, count)</w:t>
            </w:r>
          </w:p>
        </w:tc>
        <w:tc>
          <w:tcPr>
            <w:tcW w:type="dxa" w:w="3324"/>
          </w:tcPr>
          <w:p>
            <w:r>
              <w:t>Ручне нарахування бонусної знижки клієнту</w:t>
            </w:r>
          </w:p>
        </w:tc>
        <w:tc>
          <w:tcPr>
            <w:tcW w:type="dxa" w:w="3324"/>
          </w:tcPr>
          <w:p>
            <w:r>
              <w:t>Додати POST /api/v2/clients/{id}/add-bonus/ на бекенді</w:t>
            </w:r>
          </w:p>
        </w:tc>
      </w:tr>
    </w:tbl>
    <w:p/>
    <w:p/>
    <w:p>
      <w:r>
        <w:rPr>
          <w:b/>
          <w:i w:val="0"/>
        </w:rPr>
        <w:t>4.3 Баги в notifications.py (не виправлені — окрема задача):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1F2"/>
          </w:tcPr>
          <w:p>
            <w:r>
              <w:rPr>
                <w:b/>
              </w:rPr>
              <w:t>Функція</w:t>
            </w:r>
          </w:p>
        </w:tc>
        <w:tc>
          <w:tcPr>
            <w:tcW w:type="dxa" w:w="4986"/>
            <w:shd w:val="clear" w:color="auto" w:fill="D9E1F2"/>
          </w:tcPr>
          <w:p>
            <w:r>
              <w:rPr>
                <w:b/>
              </w:rPr>
              <w:t>Проблема</w:t>
            </w:r>
          </w:p>
        </w:tc>
      </w:tr>
      <w:tr>
        <w:tc>
          <w:tcPr>
            <w:tcW w:type="dxa" w:w="4986"/>
          </w:tcPr>
          <w:p>
            <w:r>
              <w:t>merge_order_notification()</w:t>
            </w:r>
          </w:p>
        </w:tc>
        <w:tc>
          <w:tcPr>
            <w:tcW w:type="dxa" w:w="4986"/>
          </w:tcPr>
          <w:p>
            <w:r>
              <w:t>Відсутній перший аргумент у bot.send_message() — не переданий telegram_id клієнта. Повідомлення ніколи не надсилається.</w:t>
            </w:r>
          </w:p>
        </w:tc>
      </w:tr>
      <w:tr>
        <w:tc>
          <w:tcPr>
            <w:tcW w:type="dxa" w:w="4986"/>
          </w:tcPr>
          <w:p>
            <w:r>
              <w:t>check_status_notification()</w:t>
            </w:r>
          </w:p>
        </w:tc>
        <w:tc>
          <w:tcPr>
            <w:tcW w:type="dxa" w:w="4986"/>
          </w:tcPr>
          <w:p>
            <w:r>
              <w:t>Використовує застарілі поля order['goods_list'] та order['client_id'], яких немає в новій моделі Order. Функція завжди завершується з TypeError.</w:t>
            </w:r>
          </w:p>
        </w:tc>
      </w:tr>
      <w:tr>
        <w:tc>
          <w:tcPr>
            <w:tcW w:type="dxa" w:w="4986"/>
          </w:tcPr>
          <w:p>
            <w:r>
              <w:t>deleted_notifications()</w:t>
            </w:r>
          </w:p>
        </w:tc>
        <w:tc>
          <w:tcPr>
            <w:tcW w:type="dxa" w:w="4986"/>
          </w:tcPr>
          <w:p>
            <w:r>
              <w:t>Викликає delete_order() повторно після того як бекенд вже видалив замовлення — призведе до 404 (тепер delete_order повертає True/None замість dict).</w:t>
            </w:r>
          </w:p>
        </w:tc>
      </w:tr>
    </w:tbl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